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D88AF" w14:textId="77777777" w:rsidR="00DE1848" w:rsidRPr="00401879" w:rsidRDefault="00DE1848" w:rsidP="009673E7">
      <w:pPr>
        <w:spacing w:after="80" w:line="240" w:lineRule="auto"/>
        <w:jc w:val="center"/>
        <w:rPr>
          <w:rFonts w:ascii="BIZ UDPゴシック" w:eastAsia="BIZ UDPゴシック" w:hAnsi="BIZ UDPゴシック"/>
          <w:lang w:eastAsia="ja-JP"/>
        </w:rPr>
      </w:pPr>
      <w:r w:rsidRPr="00401879">
        <w:rPr>
          <w:rFonts w:ascii="BIZ UDPゴシック" w:eastAsia="BIZ UDPゴシック" w:hAnsi="BIZ UDPゴシック"/>
          <w:b/>
          <w:color w:val="2C3E50"/>
          <w:sz w:val="44"/>
          <w:lang w:eastAsia="ja-JP"/>
        </w:rPr>
        <w:t>English Speech &amp; Pronunciation Trainer</w:t>
      </w:r>
    </w:p>
    <w:p w14:paraId="674154F9" w14:textId="77777777" w:rsidR="00DE1848" w:rsidRPr="00401879" w:rsidRDefault="00DE1848" w:rsidP="00DE1848">
      <w:pPr>
        <w:spacing w:after="480" w:line="240" w:lineRule="auto"/>
        <w:jc w:val="center"/>
        <w:rPr>
          <w:rFonts w:ascii="BIZ UDPゴシック" w:eastAsia="BIZ UDPゴシック" w:hAnsi="BIZ UDPゴシック"/>
          <w:lang w:eastAsia="ja-JP"/>
        </w:rPr>
      </w:pPr>
      <w:r w:rsidRPr="00401879">
        <w:rPr>
          <w:rFonts w:ascii="BIZ UDPゴシック" w:eastAsia="BIZ UDPゴシック" w:hAnsi="BIZ UDPゴシック"/>
          <w:b/>
          <w:color w:val="3498DB"/>
          <w:sz w:val="26"/>
          <w:lang w:eastAsia="ja-JP"/>
        </w:rPr>
        <w:t>英語スピーチ・発音練習・音読トレーナー Ver.</w:t>
      </w:r>
      <w:r w:rsidRPr="00401879">
        <w:rPr>
          <w:rFonts w:ascii="BIZ UDPゴシック" w:eastAsia="BIZ UDPゴシック" w:hAnsi="BIZ UDPゴシック" w:hint="eastAsia"/>
          <w:b/>
          <w:color w:val="3498DB"/>
          <w:sz w:val="26"/>
          <w:lang w:eastAsia="ja-JP"/>
        </w:rPr>
        <w:t xml:space="preserve"> 3 </w:t>
      </w:r>
      <w:r w:rsidRPr="00401879">
        <w:rPr>
          <w:rFonts w:ascii="BIZ UDPゴシック" w:eastAsia="BIZ UDPゴシック" w:hAnsi="BIZ UDPゴシック"/>
          <w:b/>
          <w:color w:val="3498DB"/>
          <w:sz w:val="26"/>
          <w:lang w:eastAsia="ja-JP"/>
        </w:rPr>
        <w:t xml:space="preserve"> 操作マニュアル</w:t>
      </w:r>
    </w:p>
    <w:p w14:paraId="053BD641" w14:textId="77777777" w:rsidR="00E37BF6" w:rsidRPr="00401879" w:rsidRDefault="00E37BF6" w:rsidP="00DE1848">
      <w:pPr>
        <w:spacing w:after="0" w:line="240" w:lineRule="auto"/>
        <w:rPr>
          <w:rFonts w:ascii="BIZ UDPゴシック" w:eastAsia="BIZ UDPゴシック" w:hAnsi="BIZ UDPゴシック"/>
        </w:rPr>
      </w:pPr>
    </w:p>
    <w:p w14:paraId="63973874" w14:textId="77777777" w:rsidR="00E37BF6" w:rsidRPr="00401879" w:rsidRDefault="006A65B2" w:rsidP="00DE1848">
      <w:pPr>
        <w:keepNext/>
        <w:pBdr>
          <w:bottom w:val="single" w:sz="12" w:space="4" w:color="1E3A8A"/>
        </w:pBd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1E3A8A"/>
          <w:sz w:val="30"/>
          <w:lang w:eastAsia="ja-JP"/>
        </w:rPr>
        <w:t xml:space="preserve">1. </w:t>
      </w:r>
      <w:r w:rsidRPr="00401879">
        <w:rPr>
          <w:rFonts w:ascii="BIZ UDPゴシック" w:eastAsia="BIZ UDPゴシック" w:hAnsi="BIZ UDPゴシック"/>
          <w:b/>
          <w:color w:val="1E3A8A"/>
          <w:sz w:val="30"/>
          <w:lang w:eastAsia="ja-JP"/>
        </w:rPr>
        <w:t>概要・動作環境</w:t>
      </w:r>
    </w:p>
    <w:p w14:paraId="3B5DA6DD"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本アプリケーションは、</w:t>
      </w:r>
      <w:r w:rsidRPr="00401879">
        <w:rPr>
          <w:rFonts w:ascii="BIZ UDPゴシック" w:eastAsia="BIZ UDPゴシック" w:hAnsi="BIZ UDPゴシック"/>
          <w:color w:val="1E293B"/>
          <w:sz w:val="21"/>
          <w:lang w:eastAsia="ja-JP"/>
        </w:rPr>
        <w:t>Web</w:t>
      </w:r>
      <w:r w:rsidRPr="00401879">
        <w:rPr>
          <w:rFonts w:ascii="BIZ UDPゴシック" w:eastAsia="BIZ UDPゴシック" w:hAnsi="BIZ UDPゴシック"/>
          <w:color w:val="1E293B"/>
          <w:sz w:val="21"/>
          <w:lang w:eastAsia="ja-JP"/>
        </w:rPr>
        <w:t>ブラウザ上で英語スピーチや英文音読の練習を行うための高機能トレーニングツールです。ブラウザ標準の音声合成（</w:t>
      </w:r>
      <w:r w:rsidRPr="00401879">
        <w:rPr>
          <w:rFonts w:ascii="BIZ UDPゴシック" w:eastAsia="BIZ UDPゴシック" w:hAnsi="BIZ UDPゴシック"/>
          <w:color w:val="1E293B"/>
          <w:sz w:val="21"/>
          <w:lang w:eastAsia="ja-JP"/>
        </w:rPr>
        <w:t>TTS</w:t>
      </w:r>
      <w:r w:rsidRPr="00401879">
        <w:rPr>
          <w:rFonts w:ascii="BIZ UDPゴシック" w:eastAsia="BIZ UDPゴシック" w:hAnsi="BIZ UDPゴシック"/>
          <w:color w:val="1E293B"/>
          <w:sz w:val="21"/>
          <w:lang w:eastAsia="ja-JP"/>
        </w:rPr>
        <w:t>）による正確なお手本再生と、音声認識（</w:t>
      </w:r>
      <w:r w:rsidRPr="00401879">
        <w:rPr>
          <w:rFonts w:ascii="BIZ UDPゴシック" w:eastAsia="BIZ UDPゴシック" w:hAnsi="BIZ UDPゴシック"/>
          <w:color w:val="1E293B"/>
          <w:sz w:val="21"/>
          <w:lang w:eastAsia="ja-JP"/>
        </w:rPr>
        <w:t>STT</w:t>
      </w:r>
      <w:r w:rsidRPr="00401879">
        <w:rPr>
          <w:rFonts w:ascii="BIZ UDPゴシック" w:eastAsia="BIZ UDPゴシック" w:hAnsi="BIZ UDPゴシック"/>
          <w:color w:val="1E293B"/>
          <w:sz w:val="21"/>
          <w:lang w:eastAsia="ja-JP"/>
        </w:rPr>
        <w:t>）による高精度な発音判定・分析機能を備えています。</w:t>
      </w:r>
    </w:p>
    <w:p w14:paraId="062E7013" w14:textId="77777777" w:rsidR="00DE1848" w:rsidRPr="00401879" w:rsidRDefault="00DE1848" w:rsidP="00DE1848">
      <w:pPr>
        <w:spacing w:after="0" w:line="240" w:lineRule="auto"/>
        <w:rPr>
          <w:rFonts w:ascii="BIZ UDPゴシック" w:eastAsia="BIZ UDPゴシック" w:hAnsi="BIZ UDPゴシック" w:hint="eastAsia"/>
          <w:lang w:eastAsia="ja-JP"/>
        </w:rPr>
      </w:pP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880"/>
        <w:gridCol w:w="6725"/>
      </w:tblGrid>
      <w:tr w:rsidR="00E37BF6" w:rsidRPr="00401879" w14:paraId="159D2A9A" w14:textId="77777777">
        <w:trPr>
          <w:jc w:val="center"/>
        </w:trPr>
        <w:tc>
          <w:tcPr>
            <w:tcW w:w="2880" w:type="dxa"/>
            <w:shd w:val="clear" w:color="auto" w:fill="1E3A8A"/>
            <w:tcMar>
              <w:top w:w="120" w:type="dxa"/>
              <w:left w:w="150" w:type="dxa"/>
              <w:bottom w:w="120" w:type="dxa"/>
              <w:right w:w="150" w:type="dxa"/>
            </w:tcMar>
          </w:tcPr>
          <w:p w14:paraId="12D73545" w14:textId="77777777" w:rsidR="00E37BF6" w:rsidRPr="00401879" w:rsidRDefault="006A65B2" w:rsidP="00DE1848">
            <w:pPr>
              <w:spacing w:after="0" w:line="240" w:lineRule="auto"/>
              <w:rPr>
                <w:rFonts w:ascii="BIZ UDPゴシック" w:eastAsia="BIZ UDPゴシック" w:hAnsi="BIZ UDPゴシック"/>
              </w:rPr>
            </w:pPr>
            <w:proofErr w:type="spellStart"/>
            <w:r w:rsidRPr="00401879">
              <w:rPr>
                <w:rFonts w:ascii="BIZ UDPゴシック" w:eastAsia="BIZ UDPゴシック" w:hAnsi="BIZ UDPゴシック"/>
                <w:b/>
                <w:color w:val="FFFFFF"/>
                <w:sz w:val="20"/>
              </w:rPr>
              <w:t>項目</w:t>
            </w:r>
            <w:proofErr w:type="spellEnd"/>
          </w:p>
        </w:tc>
        <w:tc>
          <w:tcPr>
            <w:tcW w:w="6725" w:type="dxa"/>
            <w:shd w:val="clear" w:color="auto" w:fill="1E3A8A"/>
            <w:tcMar>
              <w:top w:w="120" w:type="dxa"/>
              <w:left w:w="150" w:type="dxa"/>
              <w:bottom w:w="120" w:type="dxa"/>
              <w:right w:w="150" w:type="dxa"/>
            </w:tcMar>
          </w:tcPr>
          <w:p w14:paraId="65234865"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推奨スペック・条件</w:t>
            </w:r>
          </w:p>
        </w:tc>
      </w:tr>
      <w:tr w:rsidR="00E37BF6" w:rsidRPr="00401879" w14:paraId="0E0692AF" w14:textId="77777777">
        <w:trPr>
          <w:jc w:val="center"/>
        </w:trPr>
        <w:tc>
          <w:tcPr>
            <w:tcW w:w="2880" w:type="dxa"/>
            <w:shd w:val="clear" w:color="auto" w:fill="FFFFFF"/>
            <w:tcMar>
              <w:top w:w="100" w:type="dxa"/>
              <w:left w:w="150" w:type="dxa"/>
              <w:bottom w:w="100" w:type="dxa"/>
              <w:right w:w="150" w:type="dxa"/>
            </w:tcMar>
          </w:tcPr>
          <w:p w14:paraId="49781C9A"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推奨ブラウザ</w:t>
            </w:r>
          </w:p>
        </w:tc>
        <w:tc>
          <w:tcPr>
            <w:tcW w:w="6725" w:type="dxa"/>
            <w:shd w:val="clear" w:color="auto" w:fill="FFFFFF"/>
            <w:tcMar>
              <w:top w:w="100" w:type="dxa"/>
              <w:left w:w="150" w:type="dxa"/>
              <w:bottom w:w="100" w:type="dxa"/>
              <w:right w:w="150" w:type="dxa"/>
            </w:tcMar>
          </w:tcPr>
          <w:p w14:paraId="1FEE24CD"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Google Chrome</w:t>
            </w:r>
            <w:r w:rsidRPr="00401879">
              <w:rPr>
                <w:rFonts w:ascii="BIZ UDPゴシック" w:eastAsia="BIZ UDPゴシック" w:hAnsi="BIZ UDPゴシック"/>
                <w:color w:val="1E293B"/>
                <w:sz w:val="19"/>
              </w:rPr>
              <w:t>（推奨）</w:t>
            </w:r>
            <w:r w:rsidRPr="00401879">
              <w:rPr>
                <w:rFonts w:ascii="BIZ UDPゴシック" w:eastAsia="BIZ UDPゴシック" w:hAnsi="BIZ UDPゴシック"/>
                <w:color w:val="1E293B"/>
                <w:sz w:val="19"/>
              </w:rPr>
              <w:t>, Microsoft Edge</w:t>
            </w:r>
            <w:r w:rsidRPr="00401879">
              <w:rPr>
                <w:rFonts w:ascii="BIZ UDPゴシック" w:eastAsia="BIZ UDPゴシック" w:hAnsi="BIZ UDPゴシック"/>
                <w:color w:val="1E293B"/>
                <w:sz w:val="19"/>
              </w:rPr>
              <w:t>（</w:t>
            </w:r>
            <w:r w:rsidRPr="00401879">
              <w:rPr>
                <w:rFonts w:ascii="BIZ UDPゴシック" w:eastAsia="BIZ UDPゴシック" w:hAnsi="BIZ UDPゴシック"/>
                <w:color w:val="1E293B"/>
                <w:sz w:val="19"/>
              </w:rPr>
              <w:t xml:space="preserve">Chromebook / Windows PC / </w:t>
            </w:r>
            <w:r w:rsidRPr="00401879">
              <w:rPr>
                <w:rFonts w:ascii="BIZ UDPゴシック" w:eastAsia="BIZ UDPゴシック" w:hAnsi="BIZ UDPゴシック"/>
                <w:color w:val="1E293B"/>
                <w:sz w:val="19"/>
              </w:rPr>
              <w:t>モバイル対応）</w:t>
            </w:r>
          </w:p>
        </w:tc>
      </w:tr>
      <w:tr w:rsidR="00E37BF6" w:rsidRPr="00401879" w14:paraId="4212E60A" w14:textId="77777777">
        <w:trPr>
          <w:jc w:val="center"/>
        </w:trPr>
        <w:tc>
          <w:tcPr>
            <w:tcW w:w="2880" w:type="dxa"/>
            <w:shd w:val="clear" w:color="auto" w:fill="F8FAFC"/>
            <w:tcMar>
              <w:top w:w="100" w:type="dxa"/>
              <w:left w:w="150" w:type="dxa"/>
              <w:bottom w:w="100" w:type="dxa"/>
              <w:right w:w="150" w:type="dxa"/>
            </w:tcMar>
          </w:tcPr>
          <w:p w14:paraId="2D35FE9F"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マイク環境</w:t>
            </w:r>
          </w:p>
        </w:tc>
        <w:tc>
          <w:tcPr>
            <w:tcW w:w="6725" w:type="dxa"/>
            <w:shd w:val="clear" w:color="auto" w:fill="F8FAFC"/>
            <w:tcMar>
              <w:top w:w="100" w:type="dxa"/>
              <w:left w:w="150" w:type="dxa"/>
              <w:bottom w:w="100" w:type="dxa"/>
              <w:right w:w="150" w:type="dxa"/>
            </w:tcMar>
          </w:tcPr>
          <w:p w14:paraId="0B75D256"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PC/</w:t>
            </w:r>
            <w:r w:rsidRPr="00401879">
              <w:rPr>
                <w:rFonts w:ascii="BIZ UDPゴシック" w:eastAsia="BIZ UDPゴシック" w:hAnsi="BIZ UDPゴシック"/>
                <w:color w:val="1E293B"/>
                <w:sz w:val="19"/>
                <w:lang w:eastAsia="ja-JP"/>
              </w:rPr>
              <w:t>スマートフォンの内蔵マイク、または外付けマイク（静音環境を推奨）</w:t>
            </w:r>
          </w:p>
        </w:tc>
      </w:tr>
      <w:tr w:rsidR="00E37BF6" w:rsidRPr="00401879" w14:paraId="21ED9D98" w14:textId="77777777">
        <w:trPr>
          <w:jc w:val="center"/>
        </w:trPr>
        <w:tc>
          <w:tcPr>
            <w:tcW w:w="2880" w:type="dxa"/>
            <w:shd w:val="clear" w:color="auto" w:fill="FFFFFF"/>
            <w:tcMar>
              <w:top w:w="100" w:type="dxa"/>
              <w:left w:w="150" w:type="dxa"/>
              <w:bottom w:w="100" w:type="dxa"/>
              <w:right w:w="150" w:type="dxa"/>
            </w:tcMar>
          </w:tcPr>
          <w:p w14:paraId="6A0FDB55" w14:textId="77777777" w:rsidR="00E37BF6" w:rsidRPr="00401879" w:rsidRDefault="006A65B2" w:rsidP="00DE1848">
            <w:pPr>
              <w:spacing w:after="0" w:line="240" w:lineRule="auto"/>
              <w:rPr>
                <w:rFonts w:ascii="BIZ UDPゴシック" w:eastAsia="BIZ UDPゴシック" w:hAnsi="BIZ UDPゴシック"/>
              </w:rPr>
            </w:pPr>
            <w:proofErr w:type="spellStart"/>
            <w:r w:rsidRPr="00401879">
              <w:rPr>
                <w:rFonts w:ascii="BIZ UDPゴシック" w:eastAsia="BIZ UDPゴシック" w:hAnsi="BIZ UDPゴシック"/>
                <w:color w:val="1E293B"/>
                <w:sz w:val="19"/>
              </w:rPr>
              <w:t>ネットワーク</w:t>
            </w:r>
            <w:proofErr w:type="spellEnd"/>
          </w:p>
        </w:tc>
        <w:tc>
          <w:tcPr>
            <w:tcW w:w="6725" w:type="dxa"/>
            <w:shd w:val="clear" w:color="auto" w:fill="FFFFFF"/>
            <w:tcMar>
              <w:top w:w="100" w:type="dxa"/>
              <w:left w:w="150" w:type="dxa"/>
              <w:bottom w:w="100" w:type="dxa"/>
              <w:right w:w="150" w:type="dxa"/>
            </w:tcMar>
          </w:tcPr>
          <w:p w14:paraId="7D5E3394"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インターネット接続必須（音声認識処理のため</w:t>
            </w:r>
            <w:r w:rsidRPr="00401879">
              <w:rPr>
                <w:rFonts w:ascii="BIZ UDPゴシック" w:eastAsia="BIZ UDPゴシック" w:hAnsi="BIZ UDPゴシック"/>
                <w:color w:val="1E293B"/>
                <w:sz w:val="19"/>
                <w:lang w:eastAsia="ja-JP"/>
              </w:rPr>
              <w:t>Web API</w:t>
            </w:r>
            <w:r w:rsidRPr="00401879">
              <w:rPr>
                <w:rFonts w:ascii="BIZ UDPゴシック" w:eastAsia="BIZ UDPゴシック" w:hAnsi="BIZ UDPゴシック"/>
                <w:color w:val="1E293B"/>
                <w:sz w:val="19"/>
                <w:lang w:eastAsia="ja-JP"/>
              </w:rPr>
              <w:t>通信を使用）</w:t>
            </w:r>
          </w:p>
        </w:tc>
      </w:tr>
      <w:tr w:rsidR="00E37BF6" w:rsidRPr="00401879" w14:paraId="66E02F12" w14:textId="77777777">
        <w:trPr>
          <w:jc w:val="center"/>
        </w:trPr>
        <w:tc>
          <w:tcPr>
            <w:tcW w:w="2880" w:type="dxa"/>
            <w:shd w:val="clear" w:color="auto" w:fill="F8FAFC"/>
            <w:tcMar>
              <w:top w:w="100" w:type="dxa"/>
              <w:left w:w="150" w:type="dxa"/>
              <w:bottom w:w="100" w:type="dxa"/>
              <w:right w:w="150" w:type="dxa"/>
            </w:tcMar>
          </w:tcPr>
          <w:p w14:paraId="33C38831" w14:textId="77777777" w:rsidR="00E37BF6" w:rsidRPr="00401879" w:rsidRDefault="006A65B2" w:rsidP="00DE1848">
            <w:pPr>
              <w:spacing w:after="0" w:line="240" w:lineRule="auto"/>
              <w:rPr>
                <w:rFonts w:ascii="BIZ UDPゴシック" w:eastAsia="BIZ UDPゴシック" w:hAnsi="BIZ UDPゴシック"/>
              </w:rPr>
            </w:pPr>
            <w:proofErr w:type="spellStart"/>
            <w:r w:rsidRPr="00401879">
              <w:rPr>
                <w:rFonts w:ascii="BIZ UDPゴシック" w:eastAsia="BIZ UDPゴシック" w:hAnsi="BIZ UDPゴシック"/>
                <w:color w:val="1E293B"/>
                <w:sz w:val="19"/>
              </w:rPr>
              <w:t>利用環境</w:t>
            </w:r>
            <w:proofErr w:type="spellEnd"/>
          </w:p>
        </w:tc>
        <w:tc>
          <w:tcPr>
            <w:tcW w:w="6725" w:type="dxa"/>
            <w:shd w:val="clear" w:color="auto" w:fill="F8FAFC"/>
            <w:tcMar>
              <w:top w:w="100" w:type="dxa"/>
              <w:left w:w="150" w:type="dxa"/>
              <w:bottom w:w="100" w:type="dxa"/>
              <w:right w:w="150" w:type="dxa"/>
            </w:tcMar>
          </w:tcPr>
          <w:p w14:paraId="6F4C8D93"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HTTPS</w:t>
            </w:r>
            <w:r w:rsidRPr="00401879">
              <w:rPr>
                <w:rFonts w:ascii="BIZ UDPゴシック" w:eastAsia="BIZ UDPゴシック" w:hAnsi="BIZ UDPゴシック"/>
                <w:color w:val="1E293B"/>
                <w:sz w:val="19"/>
                <w:lang w:eastAsia="ja-JP"/>
              </w:rPr>
              <w:t>環境、または</w:t>
            </w:r>
            <w:r w:rsidRPr="00401879">
              <w:rPr>
                <w:rFonts w:ascii="BIZ UDPゴシック" w:eastAsia="BIZ UDPゴシック" w:hAnsi="BIZ UDPゴシック"/>
                <w:color w:val="1E293B"/>
                <w:sz w:val="19"/>
                <w:lang w:eastAsia="ja-JP"/>
              </w:rPr>
              <w:t xml:space="preserve"> localhost / </w:t>
            </w:r>
            <w:r w:rsidRPr="00401879">
              <w:rPr>
                <w:rFonts w:ascii="BIZ UDPゴシック" w:eastAsia="BIZ UDPゴシック" w:hAnsi="BIZ UDPゴシック"/>
                <w:color w:val="1E293B"/>
                <w:sz w:val="19"/>
                <w:lang w:eastAsia="ja-JP"/>
              </w:rPr>
              <w:t>ローカルファイル表示</w:t>
            </w:r>
          </w:p>
        </w:tc>
      </w:tr>
    </w:tbl>
    <w:p w14:paraId="417AAA51" w14:textId="77777777" w:rsidR="00E37BF6" w:rsidRPr="00401879" w:rsidRDefault="00E37BF6" w:rsidP="00DE1848">
      <w:pPr>
        <w:spacing w:after="0" w:line="240" w:lineRule="auto"/>
        <w:rPr>
          <w:rFonts w:ascii="BIZ UDPゴシック" w:eastAsia="BIZ UDPゴシック" w:hAnsi="BIZ UDPゴシック"/>
          <w:lang w:eastAsia="ja-JP"/>
        </w:rPr>
      </w:pPr>
    </w:p>
    <w:p w14:paraId="6FD7BC1E"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19E4CB08" w14:textId="77777777" w:rsidR="00E37BF6" w:rsidRPr="00401879" w:rsidRDefault="006A65B2" w:rsidP="00DE1848">
      <w:pPr>
        <w:keepNext/>
        <w:pBdr>
          <w:bottom w:val="single" w:sz="12" w:space="4" w:color="1E3A8A"/>
        </w:pBd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1E3A8A"/>
          <w:sz w:val="30"/>
          <w:lang w:eastAsia="ja-JP"/>
        </w:rPr>
        <w:t xml:space="preserve">2. </w:t>
      </w:r>
      <w:r w:rsidRPr="00401879">
        <w:rPr>
          <w:rFonts w:ascii="BIZ UDPゴシック" w:eastAsia="BIZ UDPゴシック" w:hAnsi="BIZ UDPゴシック"/>
          <w:b/>
          <w:color w:val="1E3A8A"/>
          <w:sz w:val="30"/>
          <w:lang w:eastAsia="ja-JP"/>
        </w:rPr>
        <w:t>画面構成と主要エリア</w:t>
      </w:r>
    </w:p>
    <w:p w14:paraId="794DB111"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画面はシンプルで直感的なレイアウトとなっており、主に以下の</w:t>
      </w:r>
      <w:r w:rsidRPr="00401879">
        <w:rPr>
          <w:rFonts w:ascii="BIZ UDPゴシック" w:eastAsia="BIZ UDPゴシック" w:hAnsi="BIZ UDPゴシック"/>
          <w:color w:val="1E293B"/>
          <w:sz w:val="21"/>
          <w:lang w:eastAsia="ja-JP"/>
        </w:rPr>
        <w:t>6</w:t>
      </w:r>
      <w:r w:rsidRPr="00401879">
        <w:rPr>
          <w:rFonts w:ascii="BIZ UDPゴシック" w:eastAsia="BIZ UDPゴシック" w:hAnsi="BIZ UDPゴシック"/>
          <w:color w:val="1E293B"/>
          <w:sz w:val="21"/>
          <w:lang w:eastAsia="ja-JP"/>
        </w:rPr>
        <w:t>つのエリアで構成されています。</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880"/>
        <w:gridCol w:w="6725"/>
      </w:tblGrid>
      <w:tr w:rsidR="00E37BF6" w:rsidRPr="00401879" w14:paraId="4832A5E3" w14:textId="77777777">
        <w:trPr>
          <w:jc w:val="center"/>
        </w:trPr>
        <w:tc>
          <w:tcPr>
            <w:tcW w:w="2880" w:type="dxa"/>
            <w:shd w:val="clear" w:color="auto" w:fill="1E3A8A"/>
            <w:tcMar>
              <w:top w:w="120" w:type="dxa"/>
              <w:left w:w="150" w:type="dxa"/>
              <w:bottom w:w="120" w:type="dxa"/>
              <w:right w:w="150" w:type="dxa"/>
            </w:tcMar>
          </w:tcPr>
          <w:p w14:paraId="348EDE19" w14:textId="77777777" w:rsidR="00E37BF6" w:rsidRPr="00401879" w:rsidRDefault="006A65B2" w:rsidP="00DE1848">
            <w:pPr>
              <w:spacing w:after="0" w:line="240" w:lineRule="auto"/>
              <w:rPr>
                <w:rFonts w:ascii="BIZ UDPゴシック" w:eastAsia="BIZ UDPゴシック" w:hAnsi="BIZ UDPゴシック"/>
              </w:rPr>
            </w:pPr>
            <w:proofErr w:type="spellStart"/>
            <w:r w:rsidRPr="00401879">
              <w:rPr>
                <w:rFonts w:ascii="BIZ UDPゴシック" w:eastAsia="BIZ UDPゴシック" w:hAnsi="BIZ UDPゴシック"/>
                <w:b/>
                <w:color w:val="FFFFFF"/>
                <w:sz w:val="20"/>
              </w:rPr>
              <w:t>エリア名称</w:t>
            </w:r>
            <w:proofErr w:type="spellEnd"/>
          </w:p>
        </w:tc>
        <w:tc>
          <w:tcPr>
            <w:tcW w:w="6725" w:type="dxa"/>
            <w:shd w:val="clear" w:color="auto" w:fill="1E3A8A"/>
            <w:tcMar>
              <w:top w:w="120" w:type="dxa"/>
              <w:left w:w="150" w:type="dxa"/>
              <w:bottom w:w="120" w:type="dxa"/>
              <w:right w:w="150" w:type="dxa"/>
            </w:tcMar>
          </w:tcPr>
          <w:p w14:paraId="67EB47E9"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概要・主な機能</w:t>
            </w:r>
          </w:p>
        </w:tc>
      </w:tr>
      <w:tr w:rsidR="00E37BF6" w:rsidRPr="00401879" w14:paraId="2C9895A7" w14:textId="77777777">
        <w:trPr>
          <w:jc w:val="center"/>
        </w:trPr>
        <w:tc>
          <w:tcPr>
            <w:tcW w:w="2880" w:type="dxa"/>
            <w:shd w:val="clear" w:color="auto" w:fill="FFFFFF"/>
            <w:tcMar>
              <w:top w:w="100" w:type="dxa"/>
              <w:left w:w="150" w:type="dxa"/>
              <w:bottom w:w="100" w:type="dxa"/>
              <w:right w:w="150" w:type="dxa"/>
            </w:tcMar>
          </w:tcPr>
          <w:p w14:paraId="5A12D30D"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 xml:space="preserve">① </w:t>
            </w:r>
            <w:r w:rsidRPr="00401879">
              <w:rPr>
                <w:rFonts w:ascii="BIZ UDPゴシック" w:eastAsia="BIZ UDPゴシック" w:hAnsi="BIZ UDPゴシック"/>
                <w:color w:val="1E293B"/>
                <w:sz w:val="19"/>
              </w:rPr>
              <w:t>ウェルカムエリア</w:t>
            </w:r>
          </w:p>
        </w:tc>
        <w:tc>
          <w:tcPr>
            <w:tcW w:w="6725" w:type="dxa"/>
            <w:shd w:val="clear" w:color="auto" w:fill="FFFFFF"/>
            <w:tcMar>
              <w:top w:w="100" w:type="dxa"/>
              <w:left w:w="150" w:type="dxa"/>
              <w:bottom w:w="100" w:type="dxa"/>
              <w:right w:w="150" w:type="dxa"/>
            </w:tcMar>
          </w:tcPr>
          <w:p w14:paraId="1F376E8B"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起動時に表示される案内。「</w:t>
            </w:r>
            <w:r w:rsidRPr="00401879">
              <w:rPr>
                <w:rFonts w:ascii="Segoe UI Emoji" w:eastAsia="BIZ UDPゴシック" w:hAnsi="Segoe UI Emoji" w:cs="Segoe UI Emoji"/>
                <w:color w:val="1E293B"/>
                <w:sz w:val="19"/>
                <w:lang w:eastAsia="ja-JP"/>
              </w:rPr>
              <w:t>✨</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サンプル台本で始める」ボタンから即座に練習を開始できます。</w:t>
            </w:r>
          </w:p>
        </w:tc>
      </w:tr>
      <w:tr w:rsidR="00E37BF6" w:rsidRPr="00401879" w14:paraId="6A00399C" w14:textId="77777777">
        <w:trPr>
          <w:jc w:val="center"/>
        </w:trPr>
        <w:tc>
          <w:tcPr>
            <w:tcW w:w="2880" w:type="dxa"/>
            <w:shd w:val="clear" w:color="auto" w:fill="F8FAFC"/>
            <w:tcMar>
              <w:top w:w="100" w:type="dxa"/>
              <w:left w:w="150" w:type="dxa"/>
              <w:bottom w:w="100" w:type="dxa"/>
              <w:right w:w="150" w:type="dxa"/>
            </w:tcMar>
          </w:tcPr>
          <w:p w14:paraId="74B1E242"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 xml:space="preserve">② </w:t>
            </w:r>
            <w:r w:rsidRPr="00401879">
              <w:rPr>
                <w:rFonts w:ascii="BIZ UDPゴシック" w:eastAsia="BIZ UDPゴシック" w:hAnsi="BIZ UDPゴシック"/>
                <w:color w:val="1E293B"/>
                <w:sz w:val="19"/>
                <w:lang w:eastAsia="ja-JP"/>
              </w:rPr>
              <w:t>設定パネル（詳細設定）</w:t>
            </w:r>
          </w:p>
        </w:tc>
        <w:tc>
          <w:tcPr>
            <w:tcW w:w="6725" w:type="dxa"/>
            <w:shd w:val="clear" w:color="auto" w:fill="F8FAFC"/>
            <w:tcMar>
              <w:top w:w="100" w:type="dxa"/>
              <w:left w:w="150" w:type="dxa"/>
              <w:bottom w:w="100" w:type="dxa"/>
              <w:right w:w="150" w:type="dxa"/>
            </w:tcMar>
          </w:tcPr>
          <w:p w14:paraId="6741FFD3"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w:t>
            </w:r>
            <w:r w:rsidRPr="00401879">
              <w:rPr>
                <w:rFonts w:ascii="Segoe UI Emoji" w:eastAsia="BIZ UDPゴシック" w:hAnsi="Segoe UI Emoji" w:cs="Segoe UI Emoji"/>
                <w:color w:val="1E293B"/>
                <w:sz w:val="19"/>
                <w:lang w:eastAsia="ja-JP"/>
              </w:rPr>
              <w:t>⚙</w:t>
            </w:r>
            <w:r w:rsidRPr="00401879">
              <w:rPr>
                <w:rFonts w:ascii="Segoe UI Emoji" w:eastAsia="BIZ UDPゴシック" w:hAnsi="Segoe UI Emoji" w:cs="Segoe UI Emoji"/>
                <w:color w:val="1E293B"/>
                <w:sz w:val="19"/>
                <w:lang w:eastAsia="ja-JP"/>
              </w:rPr>
              <w:t>️</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詳細設定」ボタンで開閉。使用音声、難易度、ピッチ</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速度、沈黙の待ち時間、手動送り、各種表示切り替えを設定できます。</w:t>
            </w:r>
          </w:p>
        </w:tc>
      </w:tr>
      <w:tr w:rsidR="00E37BF6" w:rsidRPr="00401879" w14:paraId="3C582693" w14:textId="77777777">
        <w:trPr>
          <w:jc w:val="center"/>
        </w:trPr>
        <w:tc>
          <w:tcPr>
            <w:tcW w:w="2880" w:type="dxa"/>
            <w:shd w:val="clear" w:color="auto" w:fill="FFFFFF"/>
            <w:tcMar>
              <w:top w:w="100" w:type="dxa"/>
              <w:left w:w="150" w:type="dxa"/>
              <w:bottom w:w="100" w:type="dxa"/>
              <w:right w:w="150" w:type="dxa"/>
            </w:tcMar>
          </w:tcPr>
          <w:p w14:paraId="25AF0E75"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 xml:space="preserve">③ </w:t>
            </w:r>
            <w:proofErr w:type="spellStart"/>
            <w:r w:rsidRPr="00401879">
              <w:rPr>
                <w:rFonts w:ascii="BIZ UDPゴシック" w:eastAsia="BIZ UDPゴシック" w:hAnsi="BIZ UDPゴシック"/>
                <w:color w:val="1E293B"/>
                <w:sz w:val="19"/>
              </w:rPr>
              <w:t>アクションエリア</w:t>
            </w:r>
            <w:proofErr w:type="spellEnd"/>
          </w:p>
        </w:tc>
        <w:tc>
          <w:tcPr>
            <w:tcW w:w="6725" w:type="dxa"/>
            <w:shd w:val="clear" w:color="auto" w:fill="FFFFFF"/>
            <w:tcMar>
              <w:top w:w="100" w:type="dxa"/>
              <w:left w:w="150" w:type="dxa"/>
              <w:bottom w:w="100" w:type="dxa"/>
              <w:right w:w="150" w:type="dxa"/>
            </w:tcMar>
          </w:tcPr>
          <w:p w14:paraId="47CA70DA"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すべて再生（お手本）」や「</w:t>
            </w:r>
            <w:r w:rsidRPr="00401879">
              <w:rPr>
                <w:rFonts w:ascii="Segoe UI Emoji" w:eastAsia="BIZ UDPゴシック" w:hAnsi="Segoe UI Emoji" w:cs="Segoe UI Emoji"/>
                <w:color w:val="1E293B"/>
                <w:sz w:val="19"/>
                <w:lang w:eastAsia="ja-JP"/>
              </w:rPr>
              <w:t>🔥</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通し稽古（連続録音）」の開始・一時停止・コントロールを行います。</w:t>
            </w:r>
          </w:p>
        </w:tc>
      </w:tr>
      <w:tr w:rsidR="00E37BF6" w:rsidRPr="00401879" w14:paraId="1337D5A5" w14:textId="77777777">
        <w:trPr>
          <w:jc w:val="center"/>
        </w:trPr>
        <w:tc>
          <w:tcPr>
            <w:tcW w:w="2880" w:type="dxa"/>
            <w:shd w:val="clear" w:color="auto" w:fill="F8FAFC"/>
            <w:tcMar>
              <w:top w:w="100" w:type="dxa"/>
              <w:left w:w="150" w:type="dxa"/>
              <w:bottom w:w="100" w:type="dxa"/>
              <w:right w:w="150" w:type="dxa"/>
            </w:tcMar>
          </w:tcPr>
          <w:p w14:paraId="1CCCA4E7"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 xml:space="preserve">④ </w:t>
            </w:r>
            <w:proofErr w:type="spellStart"/>
            <w:r w:rsidRPr="00401879">
              <w:rPr>
                <w:rFonts w:ascii="BIZ UDPゴシック" w:eastAsia="BIZ UDPゴシック" w:hAnsi="BIZ UDPゴシック"/>
                <w:color w:val="1E293B"/>
                <w:sz w:val="19"/>
              </w:rPr>
              <w:t>台本表示エリア</w:t>
            </w:r>
            <w:proofErr w:type="spellEnd"/>
          </w:p>
        </w:tc>
        <w:tc>
          <w:tcPr>
            <w:tcW w:w="6725" w:type="dxa"/>
            <w:shd w:val="clear" w:color="auto" w:fill="F8FAFC"/>
            <w:tcMar>
              <w:top w:w="100" w:type="dxa"/>
              <w:left w:w="150" w:type="dxa"/>
              <w:bottom w:w="100" w:type="dxa"/>
              <w:right w:w="150" w:type="dxa"/>
            </w:tcMar>
          </w:tcPr>
          <w:p w14:paraId="71DF010A"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台本の英文・和文が表示されます。各行ごとのお手本再生や個別の発音判定が可能です。</w:t>
            </w:r>
          </w:p>
        </w:tc>
      </w:tr>
      <w:tr w:rsidR="00E37BF6" w:rsidRPr="00401879" w14:paraId="18D61235" w14:textId="77777777">
        <w:trPr>
          <w:jc w:val="center"/>
        </w:trPr>
        <w:tc>
          <w:tcPr>
            <w:tcW w:w="2880" w:type="dxa"/>
            <w:shd w:val="clear" w:color="auto" w:fill="FFFFFF"/>
            <w:tcMar>
              <w:top w:w="100" w:type="dxa"/>
              <w:left w:w="150" w:type="dxa"/>
              <w:bottom w:w="100" w:type="dxa"/>
              <w:right w:w="150" w:type="dxa"/>
            </w:tcMar>
          </w:tcPr>
          <w:p w14:paraId="600BDBE7"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 xml:space="preserve">⑤ </w:t>
            </w:r>
            <w:r w:rsidRPr="00401879">
              <w:rPr>
                <w:rFonts w:ascii="BIZ UDPゴシック" w:eastAsia="BIZ UDPゴシック" w:hAnsi="BIZ UDPゴシック"/>
                <w:color w:val="1E293B"/>
                <w:sz w:val="19"/>
                <w:lang w:eastAsia="ja-JP"/>
              </w:rPr>
              <w:t>判定・フィードバック</w:t>
            </w:r>
          </w:p>
        </w:tc>
        <w:tc>
          <w:tcPr>
            <w:tcW w:w="6725" w:type="dxa"/>
            <w:shd w:val="clear" w:color="auto" w:fill="FFFFFF"/>
            <w:tcMar>
              <w:top w:w="100" w:type="dxa"/>
              <w:left w:w="150" w:type="dxa"/>
              <w:bottom w:w="100" w:type="dxa"/>
              <w:right w:w="150" w:type="dxa"/>
            </w:tcMar>
          </w:tcPr>
          <w:p w14:paraId="42001944"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録音後のスコア（点数）、</w:t>
            </w:r>
            <w:r w:rsidRPr="00401879">
              <w:rPr>
                <w:rFonts w:ascii="BIZ UDPゴシック" w:eastAsia="BIZ UDPゴシック" w:hAnsi="BIZ UDPゴシック"/>
                <w:color w:val="1E293B"/>
                <w:sz w:val="19"/>
                <w:lang w:eastAsia="ja-JP"/>
              </w:rPr>
              <w:t>AI</w:t>
            </w:r>
            <w:r w:rsidRPr="00401879">
              <w:rPr>
                <w:rFonts w:ascii="BIZ UDPゴシック" w:eastAsia="BIZ UDPゴシック" w:hAnsi="BIZ UDPゴシック"/>
                <w:color w:val="1E293B"/>
                <w:sz w:val="19"/>
                <w:lang w:eastAsia="ja-JP"/>
              </w:rPr>
              <w:t>の聞き取りテキスト、単語ごとの発音分析、</w:t>
            </w:r>
            <w:r w:rsidRPr="00401879">
              <w:rPr>
                <w:rFonts w:ascii="BIZ UDPゴシック" w:eastAsia="BIZ UDPゴシック" w:hAnsi="BIZ UDPゴシック"/>
                <w:color w:val="1E293B"/>
                <w:sz w:val="19"/>
                <w:lang w:eastAsia="ja-JP"/>
              </w:rPr>
              <w:t>A/B</w:t>
            </w:r>
            <w:r w:rsidRPr="00401879">
              <w:rPr>
                <w:rFonts w:ascii="BIZ UDPゴシック" w:eastAsia="BIZ UDPゴシック" w:hAnsi="BIZ UDPゴシック"/>
                <w:color w:val="1E293B"/>
                <w:sz w:val="19"/>
                <w:lang w:eastAsia="ja-JP"/>
              </w:rPr>
              <w:t>聞き比べを表示します。</w:t>
            </w:r>
          </w:p>
        </w:tc>
      </w:tr>
      <w:tr w:rsidR="00E37BF6" w:rsidRPr="00401879" w14:paraId="5381AD39" w14:textId="77777777">
        <w:trPr>
          <w:jc w:val="center"/>
        </w:trPr>
        <w:tc>
          <w:tcPr>
            <w:tcW w:w="2880" w:type="dxa"/>
            <w:shd w:val="clear" w:color="auto" w:fill="F8FAFC"/>
            <w:tcMar>
              <w:top w:w="100" w:type="dxa"/>
              <w:left w:w="150" w:type="dxa"/>
              <w:bottom w:w="100" w:type="dxa"/>
              <w:right w:w="150" w:type="dxa"/>
            </w:tcMar>
          </w:tcPr>
          <w:p w14:paraId="67854030"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 xml:space="preserve">⑥ </w:t>
            </w:r>
            <w:proofErr w:type="spellStart"/>
            <w:r w:rsidRPr="00401879">
              <w:rPr>
                <w:rFonts w:ascii="BIZ UDPゴシック" w:eastAsia="BIZ UDPゴシック" w:hAnsi="BIZ UDPゴシック"/>
                <w:color w:val="1E293B"/>
                <w:sz w:val="19"/>
              </w:rPr>
              <w:t>マイク波形エリア</w:t>
            </w:r>
            <w:proofErr w:type="spellEnd"/>
          </w:p>
        </w:tc>
        <w:tc>
          <w:tcPr>
            <w:tcW w:w="6725" w:type="dxa"/>
            <w:shd w:val="clear" w:color="auto" w:fill="F8FAFC"/>
            <w:tcMar>
              <w:top w:w="100" w:type="dxa"/>
              <w:left w:w="150" w:type="dxa"/>
              <w:bottom w:w="100" w:type="dxa"/>
              <w:right w:w="150" w:type="dxa"/>
            </w:tcMar>
          </w:tcPr>
          <w:p w14:paraId="7DFC4F78"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画面下部に固定。録音中の声の入出力や間合いをリアルタイムで視覚化します（終了後は波形履歴を表示）。</w:t>
            </w:r>
          </w:p>
        </w:tc>
      </w:tr>
    </w:tbl>
    <w:p w14:paraId="30DF3CA6" w14:textId="77777777" w:rsidR="00E37BF6" w:rsidRPr="00401879" w:rsidRDefault="00E37BF6" w:rsidP="00DE1848">
      <w:pPr>
        <w:spacing w:after="0" w:line="240" w:lineRule="auto"/>
        <w:rPr>
          <w:rFonts w:ascii="BIZ UDPゴシック" w:eastAsia="BIZ UDPゴシック" w:hAnsi="BIZ UDPゴシック"/>
          <w:lang w:eastAsia="ja-JP"/>
        </w:rPr>
      </w:pPr>
    </w:p>
    <w:tbl>
      <w:tblPr>
        <w:tblW w:w="0" w:type="auto"/>
        <w:jc w:val="center"/>
        <w:tblLayout w:type="fixed"/>
        <w:tblLook w:val="04A0" w:firstRow="1" w:lastRow="0" w:firstColumn="1" w:lastColumn="0" w:noHBand="0" w:noVBand="1"/>
      </w:tblPr>
      <w:tblGrid>
        <w:gridCol w:w="9605"/>
      </w:tblGrid>
      <w:tr w:rsidR="00E37BF6" w:rsidRPr="00401879" w14:paraId="01B3451D" w14:textId="77777777">
        <w:trPr>
          <w:jc w:val="center"/>
        </w:trPr>
        <w:tc>
          <w:tcPr>
            <w:tcW w:w="9605" w:type="dxa"/>
            <w:tcBorders>
              <w:left w:val="single" w:sz="24" w:space="0" w:color="2563EB"/>
            </w:tcBorders>
            <w:shd w:val="clear" w:color="auto" w:fill="EFF6FF"/>
            <w:tcMar>
              <w:top w:w="120" w:type="dxa"/>
              <w:left w:w="180" w:type="dxa"/>
              <w:bottom w:w="120" w:type="dxa"/>
              <w:right w:w="180" w:type="dxa"/>
            </w:tcMar>
          </w:tcPr>
          <w:p w14:paraId="7F267714" w14:textId="0D823D4E" w:rsidR="00E37BF6" w:rsidRPr="00401879" w:rsidRDefault="006A65B2" w:rsidP="00DE1848">
            <w:pPr>
              <w:spacing w:after="0" w:line="240" w:lineRule="auto"/>
              <w:rPr>
                <w:rFonts w:ascii="BIZ UDPゴシック" w:eastAsia="BIZ UDPゴシック" w:hAnsi="BIZ UDPゴシック"/>
                <w:lang w:eastAsia="ja-JP"/>
              </w:rPr>
            </w:pPr>
            <w:r w:rsidRPr="00401879">
              <w:rPr>
                <w:rFonts w:ascii="Segoe UI Emoji" w:eastAsia="BIZ UDPゴシック" w:hAnsi="Segoe UI Emoji" w:cs="Segoe UI Emoji"/>
                <w:b/>
                <w:color w:val="1E40AF"/>
                <w:sz w:val="20"/>
                <w:lang w:eastAsia="ja-JP"/>
              </w:rPr>
              <w:t>💡</w:t>
            </w:r>
            <w:r w:rsidRPr="00401879">
              <w:rPr>
                <w:rFonts w:ascii="BIZ UDPゴシック" w:eastAsia="BIZ UDPゴシック" w:hAnsi="BIZ UDPゴシック"/>
                <w:b/>
                <w:color w:val="1E40AF"/>
                <w:sz w:val="20"/>
                <w:lang w:eastAsia="ja-JP"/>
              </w:rPr>
              <w:t xml:space="preserve"> </w:t>
            </w:r>
            <w:r w:rsidRPr="00401879">
              <w:rPr>
                <w:rFonts w:ascii="BIZ UDPゴシック" w:eastAsia="BIZ UDPゴシック" w:hAnsi="BIZ UDPゴシック"/>
                <w:b/>
                <w:color w:val="1E40AF"/>
                <w:sz w:val="20"/>
                <w:lang w:eastAsia="ja-JP"/>
              </w:rPr>
              <w:t>ヘッダー情報</w:t>
            </w:r>
            <w:r w:rsidRPr="00401879">
              <w:rPr>
                <w:rFonts w:ascii="BIZ UDPゴシック" w:eastAsia="BIZ UDPゴシック" w:hAnsi="BIZ UDPゴシック"/>
                <w:b/>
                <w:color w:val="1E40AF"/>
                <w:sz w:val="20"/>
                <w:lang w:eastAsia="ja-JP"/>
              </w:rPr>
              <w:br/>
            </w:r>
            <w:r w:rsidRPr="00401879">
              <w:rPr>
                <w:rFonts w:ascii="BIZ UDPゴシック" w:eastAsia="BIZ UDPゴシック" w:hAnsi="BIZ UDPゴシック"/>
                <w:color w:val="1E293B"/>
                <w:sz w:val="19"/>
                <w:lang w:eastAsia="ja-JP"/>
              </w:rPr>
              <w:t>タイトル右側の</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 2026 [A.K]</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をクリックすると「</w:t>
            </w:r>
            <w:r w:rsidRPr="00401879">
              <w:rPr>
                <w:rFonts w:ascii="Segoe UI Emoji" w:eastAsia="BIZ UDPゴシック" w:hAnsi="Segoe UI Emoji" w:cs="Segoe UI Emoji"/>
                <w:color w:val="1E293B"/>
                <w:sz w:val="19"/>
                <w:lang w:eastAsia="ja-JP"/>
              </w:rPr>
              <w:t>💡</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このツールについて」モーダルが開き、システム概要やショートカットキー</w:t>
            </w:r>
            <w:r w:rsidR="00401879">
              <w:rPr>
                <w:rFonts w:ascii="BIZ UDPゴシック" w:eastAsia="BIZ UDPゴシック" w:hAnsi="BIZ UDPゴシック" w:hint="eastAsia"/>
                <w:color w:val="1E293B"/>
                <w:sz w:val="19"/>
                <w:lang w:eastAsia="ja-JP"/>
              </w:rPr>
              <w:t xml:space="preserve"> </w:t>
            </w:r>
            <w:r w:rsidRPr="00401879">
              <w:rPr>
                <w:rFonts w:ascii="BIZ UDPゴシック" w:eastAsia="BIZ UDPゴシック" w:hAnsi="BIZ UDPゴシック"/>
                <w:color w:val="1E293B"/>
                <w:sz w:val="19"/>
                <w:lang w:eastAsia="ja-JP"/>
              </w:rPr>
              <w:t>一覧を確認できます。</w:t>
            </w:r>
          </w:p>
        </w:tc>
      </w:tr>
    </w:tbl>
    <w:p w14:paraId="556F0CFA" w14:textId="77777777" w:rsidR="00E37BF6" w:rsidRPr="00401879" w:rsidRDefault="00E37BF6" w:rsidP="00DE1848">
      <w:pPr>
        <w:spacing w:after="0" w:line="240" w:lineRule="auto"/>
        <w:rPr>
          <w:rFonts w:ascii="BIZ UDPゴシック" w:eastAsia="BIZ UDPゴシック" w:hAnsi="BIZ UDPゴシック"/>
          <w:lang w:eastAsia="ja-JP"/>
        </w:rPr>
      </w:pPr>
    </w:p>
    <w:p w14:paraId="612FD050" w14:textId="02578840" w:rsidR="00DE1848" w:rsidRPr="00401879" w:rsidRDefault="00DE1848">
      <w:pPr>
        <w:rPr>
          <w:rFonts w:ascii="BIZ UDPゴシック" w:eastAsia="BIZ UDPゴシック" w:hAnsi="BIZ UDPゴシック"/>
          <w:lang w:eastAsia="ja-JP"/>
        </w:rPr>
      </w:pPr>
      <w:r w:rsidRPr="00401879">
        <w:rPr>
          <w:rFonts w:ascii="BIZ UDPゴシック" w:eastAsia="BIZ UDPゴシック" w:hAnsi="BIZ UDPゴシック"/>
          <w:lang w:eastAsia="ja-JP"/>
        </w:rPr>
        <w:br w:type="page"/>
      </w:r>
    </w:p>
    <w:p w14:paraId="7312A409"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2051A971" w14:textId="77777777" w:rsidR="00E37BF6" w:rsidRPr="00401879" w:rsidRDefault="006A65B2" w:rsidP="00DE1848">
      <w:pPr>
        <w:keepNext/>
        <w:pBdr>
          <w:bottom w:val="single" w:sz="12" w:space="4" w:color="1E3A8A"/>
        </w:pBd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1E3A8A"/>
          <w:sz w:val="30"/>
          <w:lang w:eastAsia="ja-JP"/>
        </w:rPr>
        <w:t xml:space="preserve">3. </w:t>
      </w:r>
      <w:r w:rsidRPr="00401879">
        <w:rPr>
          <w:rFonts w:ascii="BIZ UDPゴシック" w:eastAsia="BIZ UDPゴシック" w:hAnsi="BIZ UDPゴシック"/>
          <w:b/>
          <w:color w:val="1E3A8A"/>
          <w:sz w:val="30"/>
          <w:lang w:eastAsia="ja-JP"/>
        </w:rPr>
        <w:t>基本操作とトレーニング手順</w:t>
      </w:r>
    </w:p>
    <w:p w14:paraId="77DE1DA1" w14:textId="77777777" w:rsidR="00E37BF6" w:rsidRPr="00401879" w:rsidRDefault="006A65B2" w:rsidP="00DE1848">
      <w:pPr>
        <w:keepNext/>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2563EB"/>
          <w:sz w:val="25"/>
          <w:lang w:eastAsia="ja-JP"/>
        </w:rPr>
        <w:t xml:space="preserve">3.1 </w:t>
      </w:r>
      <w:r w:rsidRPr="00401879">
        <w:rPr>
          <w:rFonts w:ascii="BIZ UDPゴシック" w:eastAsia="BIZ UDPゴシック" w:hAnsi="BIZ UDPゴシック"/>
          <w:b/>
          <w:color w:val="2563EB"/>
          <w:sz w:val="25"/>
          <w:lang w:eastAsia="ja-JP"/>
        </w:rPr>
        <w:t>練習の開始方法</w:t>
      </w:r>
    </w:p>
    <w:p w14:paraId="1F239191"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アプリ起動後、画面中央の</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サンプル台本で始める」</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ボタンをクリックすると、実践的なサンプル英文台本（</w:t>
      </w:r>
      <w:r w:rsidRPr="00401879">
        <w:rPr>
          <w:rFonts w:ascii="BIZ UDPゴシック" w:eastAsia="BIZ UDPゴシック" w:hAnsi="BIZ UDPゴシック"/>
          <w:color w:val="1E293B"/>
          <w:sz w:val="21"/>
          <w:lang w:eastAsia="ja-JP"/>
        </w:rPr>
        <w:t>6</w:t>
      </w:r>
      <w:r w:rsidRPr="00401879">
        <w:rPr>
          <w:rFonts w:ascii="BIZ UDPゴシック" w:eastAsia="BIZ UDPゴシック" w:hAnsi="BIZ UDPゴシック"/>
          <w:color w:val="1E293B"/>
          <w:sz w:val="21"/>
          <w:lang w:eastAsia="ja-JP"/>
        </w:rPr>
        <w:t>文）がロードされ練習画面へ遷移します。独自台本を使用したい場合は、右上</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台本インポート・作成ツール」</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から読み込みます。</w:t>
      </w:r>
    </w:p>
    <w:p w14:paraId="0A53376D" w14:textId="77777777" w:rsidR="00DE1848" w:rsidRPr="00401879" w:rsidRDefault="00DE1848" w:rsidP="00DE1848">
      <w:pPr>
        <w:spacing w:after="0" w:line="240" w:lineRule="auto"/>
        <w:rPr>
          <w:rFonts w:ascii="BIZ UDPゴシック" w:eastAsia="BIZ UDPゴシック" w:hAnsi="BIZ UDPゴシック"/>
          <w:color w:val="1E293B"/>
          <w:sz w:val="21"/>
          <w:lang w:eastAsia="ja-JP"/>
        </w:rPr>
      </w:pPr>
    </w:p>
    <w:p w14:paraId="329426B1" w14:textId="77777777" w:rsidR="00E37BF6" w:rsidRPr="00401879" w:rsidRDefault="006A65B2" w:rsidP="00DE1848">
      <w:pPr>
        <w:keepNext/>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2563EB"/>
          <w:sz w:val="25"/>
          <w:lang w:eastAsia="ja-JP"/>
        </w:rPr>
        <w:t xml:space="preserve">3.2 </w:t>
      </w:r>
      <w:r w:rsidRPr="00401879">
        <w:rPr>
          <w:rFonts w:ascii="BIZ UDPゴシック" w:eastAsia="BIZ UDPゴシック" w:hAnsi="BIZ UDPゴシック"/>
          <w:b/>
          <w:color w:val="2563EB"/>
          <w:sz w:val="25"/>
          <w:lang w:eastAsia="ja-JP"/>
        </w:rPr>
        <w:t>お手本音声を聞く（音声再生）</w:t>
      </w:r>
    </w:p>
    <w:p w14:paraId="789D24EC"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単行再生</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各フレーズの右側にある</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お手本」</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ボタンを押すと、その行だけを再生します。</w:t>
      </w:r>
    </w:p>
    <w:p w14:paraId="3F9E5CA8"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全文連続再生</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設定パネル下の</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すべて再生」</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を押すと、台本全体を自動で順番に読み上げます。再生中は該当行がハイライト表示され、</w:t>
      </w:r>
      <w:r w:rsidRPr="00401879">
        <w:rPr>
          <w:rFonts w:ascii="BIZ UDPゴシック" w:eastAsia="BIZ UDPゴシック" w:hAnsi="BIZ UDPゴシック"/>
          <w:color w:val="1E293B"/>
          <w:sz w:val="21"/>
          <w:lang w:eastAsia="ja-JP"/>
        </w:rPr>
        <w:t xml:space="preserve">[Space] </w:t>
      </w:r>
      <w:r w:rsidRPr="00401879">
        <w:rPr>
          <w:rFonts w:ascii="BIZ UDPゴシック" w:eastAsia="BIZ UDPゴシック" w:hAnsi="BIZ UDPゴシック"/>
          <w:color w:val="1E293B"/>
          <w:sz w:val="21"/>
          <w:lang w:eastAsia="ja-JP"/>
        </w:rPr>
        <w:t>キーで一時停止・再開が可能です。</w:t>
      </w:r>
    </w:p>
    <w:p w14:paraId="6A1F9BC9"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39557AAA" w14:textId="77777777" w:rsidR="00E37BF6" w:rsidRPr="00401879" w:rsidRDefault="006A65B2" w:rsidP="00DE1848">
      <w:pPr>
        <w:keepNext/>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2563EB"/>
          <w:sz w:val="25"/>
          <w:lang w:eastAsia="ja-JP"/>
        </w:rPr>
        <w:t xml:space="preserve">3.3 </w:t>
      </w:r>
      <w:r w:rsidRPr="00401879">
        <w:rPr>
          <w:rFonts w:ascii="BIZ UDPゴシック" w:eastAsia="BIZ UDPゴシック" w:hAnsi="BIZ UDPゴシック"/>
          <w:b/>
          <w:color w:val="2563EB"/>
          <w:sz w:val="25"/>
          <w:lang w:eastAsia="ja-JP"/>
        </w:rPr>
        <w:t>一行ずつ発音チェック（個別判定モード）</w:t>
      </w:r>
    </w:p>
    <w:p w14:paraId="1F4F993C"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1. </w:t>
      </w:r>
      <w:r w:rsidRPr="00401879">
        <w:rPr>
          <w:rFonts w:ascii="BIZ UDPゴシック" w:eastAsia="BIZ UDPゴシック" w:hAnsi="BIZ UDPゴシック"/>
          <w:color w:val="1E293B"/>
          <w:sz w:val="21"/>
          <w:lang w:eastAsia="ja-JP"/>
        </w:rPr>
        <w:t>練習したい行の</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判定」</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ボタンを押します（マイクの使用許可を求められた場合は許可してください）。</w:t>
      </w:r>
    </w:p>
    <w:p w14:paraId="4BB66598"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2. </w:t>
      </w:r>
      <w:r w:rsidRPr="00401879">
        <w:rPr>
          <w:rFonts w:ascii="BIZ UDPゴシック" w:eastAsia="BIZ UDPゴシック" w:hAnsi="BIZ UDPゴシック"/>
          <w:color w:val="1E293B"/>
          <w:sz w:val="21"/>
          <w:lang w:eastAsia="ja-JP"/>
        </w:rPr>
        <w:t>マイクに向かって英文を発声します。</w:t>
      </w:r>
    </w:p>
    <w:p w14:paraId="2F64470B"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自動判定モード時</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発声後の沈黙（設定された待ち時間）を検知して自動で解析が始まります。</w:t>
      </w:r>
    </w:p>
    <w:p w14:paraId="35064E22"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「自分のペースで進める」</w:t>
      </w:r>
      <w:r w:rsidRPr="00401879">
        <w:rPr>
          <w:rFonts w:ascii="BIZ UDPゴシック" w:eastAsia="BIZ UDPゴシック" w:hAnsi="BIZ UDPゴシック"/>
          <w:color w:val="1E293B"/>
          <w:sz w:val="21"/>
          <w:lang w:eastAsia="ja-JP"/>
        </w:rPr>
        <w:t>ON</w:t>
      </w:r>
      <w:r w:rsidRPr="00401879">
        <w:rPr>
          <w:rFonts w:ascii="BIZ UDPゴシック" w:eastAsia="BIZ UDPゴシック" w:hAnsi="BIZ UDPゴシック"/>
          <w:color w:val="1E293B"/>
          <w:sz w:val="21"/>
          <w:lang w:eastAsia="ja-JP"/>
        </w:rPr>
        <w:t>時</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発声を終えたら</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終了する」</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ボタンを押します。</w:t>
      </w:r>
    </w:p>
    <w:p w14:paraId="4DF03FB9"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 xml:space="preserve">3. </w:t>
      </w:r>
      <w:r w:rsidRPr="00401879">
        <w:rPr>
          <w:rFonts w:ascii="BIZ UDPゴシック" w:eastAsia="BIZ UDPゴシック" w:hAnsi="BIZ UDPゴシック"/>
          <w:color w:val="1E293B"/>
          <w:sz w:val="21"/>
          <w:lang w:eastAsia="ja-JP"/>
        </w:rPr>
        <w:t>自動的に音声が解析され、スコアバッジ（例</w:t>
      </w:r>
      <w:r w:rsidRPr="00401879">
        <w:rPr>
          <w:rFonts w:ascii="BIZ UDPゴシック" w:eastAsia="BIZ UDPゴシック" w:hAnsi="BIZ UDPゴシック"/>
          <w:color w:val="1E293B"/>
          <w:sz w:val="21"/>
          <w:lang w:eastAsia="ja-JP"/>
        </w:rPr>
        <w:t xml:space="preserve">: </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95</w:t>
      </w:r>
      <w:r w:rsidRPr="00401879">
        <w:rPr>
          <w:rFonts w:ascii="BIZ UDPゴシック" w:eastAsia="BIZ UDPゴシック" w:hAnsi="BIZ UDPゴシック"/>
          <w:color w:val="1E293B"/>
          <w:sz w:val="21"/>
          <w:lang w:eastAsia="ja-JP"/>
        </w:rPr>
        <w:t>点）と詳細なフィードバックエリアが表示されます。</w:t>
      </w:r>
    </w:p>
    <w:p w14:paraId="2A1B5A9A"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14C98017" w14:textId="77777777" w:rsidR="00E37BF6" w:rsidRPr="00401879" w:rsidRDefault="006A65B2" w:rsidP="00DE1848">
      <w:pPr>
        <w:keepNext/>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2563EB"/>
          <w:sz w:val="25"/>
          <w:lang w:eastAsia="ja-JP"/>
        </w:rPr>
        <w:t xml:space="preserve">3.4 </w:t>
      </w:r>
      <w:r w:rsidRPr="00401879">
        <w:rPr>
          <w:rFonts w:ascii="BIZ UDPゴシック" w:eastAsia="BIZ UDPゴシック" w:hAnsi="BIZ UDPゴシック"/>
          <w:b/>
          <w:color w:val="2563EB"/>
          <w:sz w:val="25"/>
          <w:lang w:eastAsia="ja-JP"/>
        </w:rPr>
        <w:t>通し稽古（連続録音モード）</w:t>
      </w:r>
    </w:p>
    <w:p w14:paraId="1143AAB4"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スピーチ全体の実践練習を行うためのモードです。</w:t>
      </w:r>
    </w:p>
    <w:p w14:paraId="6BF885A4"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1.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通し稽古」</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ボタンをクリックします。</w:t>
      </w:r>
    </w:p>
    <w:p w14:paraId="382BE502"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2. 1</w:t>
      </w:r>
      <w:r w:rsidRPr="00401879">
        <w:rPr>
          <w:rFonts w:ascii="BIZ UDPゴシック" w:eastAsia="BIZ UDPゴシック" w:hAnsi="BIZ UDPゴシック"/>
          <w:color w:val="1E293B"/>
          <w:sz w:val="21"/>
          <w:lang w:eastAsia="ja-JP"/>
        </w:rPr>
        <w:t>行目の録音状態になるので発声します。</w:t>
      </w:r>
    </w:p>
    <w:p w14:paraId="06FD3E18"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自動送りモード（「自分のペースで進める」が</w:t>
      </w:r>
      <w:r w:rsidRPr="00401879">
        <w:rPr>
          <w:rFonts w:ascii="BIZ UDPゴシック" w:eastAsia="BIZ UDPゴシック" w:hAnsi="BIZ UDPゴシック"/>
          <w:color w:val="1E293B"/>
          <w:sz w:val="21"/>
          <w:lang w:eastAsia="ja-JP"/>
        </w:rPr>
        <w:t>OFF</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話し終わった後の沈黙（設定秒数）で自動的に次の行へ移ります。任意タイミングで</w:t>
      </w:r>
      <w:r w:rsidRPr="00401879">
        <w:rPr>
          <w:rFonts w:ascii="BIZ UDPゴシック" w:eastAsia="BIZ UDPゴシック" w:hAnsi="BIZ UDPゴシック"/>
          <w:color w:val="1E293B"/>
          <w:sz w:val="21"/>
          <w:lang w:eastAsia="ja-JP"/>
        </w:rPr>
        <w:t xml:space="preserve"> [→] </w:t>
      </w:r>
      <w:r w:rsidRPr="00401879">
        <w:rPr>
          <w:rFonts w:ascii="BIZ UDPゴシック" w:eastAsia="BIZ UDPゴシック" w:hAnsi="BIZ UDPゴシック"/>
          <w:color w:val="1E293B"/>
          <w:sz w:val="21"/>
          <w:lang w:eastAsia="ja-JP"/>
        </w:rPr>
        <w:t>キーを押してスキップすることも可能です。</w:t>
      </w:r>
    </w:p>
    <w:p w14:paraId="3C43D352"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手動送りモード（「自分のペースで進める」が</w:t>
      </w:r>
      <w:r w:rsidRPr="00401879">
        <w:rPr>
          <w:rFonts w:ascii="BIZ UDPゴシック" w:eastAsia="BIZ UDPゴシック" w:hAnsi="BIZ UDPゴシック"/>
          <w:color w:val="1E293B"/>
          <w:sz w:val="21"/>
          <w:lang w:eastAsia="ja-JP"/>
        </w:rPr>
        <w:t>ON</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自分のタイミングで</w:t>
      </w:r>
      <w:r w:rsidRPr="00401879">
        <w:rPr>
          <w:rFonts w:ascii="BIZ UDPゴシック" w:eastAsia="BIZ UDPゴシック" w:hAnsi="BIZ UDPゴシック"/>
          <w:color w:val="1E293B"/>
          <w:sz w:val="21"/>
          <w:lang w:eastAsia="ja-JP"/>
        </w:rPr>
        <w:t xml:space="preserve"> [→] </w:t>
      </w:r>
      <w:r w:rsidRPr="00401879">
        <w:rPr>
          <w:rFonts w:ascii="BIZ UDPゴシック" w:eastAsia="BIZ UDPゴシック" w:hAnsi="BIZ UDPゴシック"/>
          <w:color w:val="1E293B"/>
          <w:sz w:val="21"/>
          <w:lang w:eastAsia="ja-JP"/>
        </w:rPr>
        <w:t>キーまたは画面上の</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Symbol" w:eastAsia="BIZ UDPゴシック" w:hAnsi="Segoe UI Symbol" w:cs="Segoe UI Symbol"/>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次へ」</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ボタンを押して次の行へ進みます。</w:t>
      </w:r>
    </w:p>
    <w:p w14:paraId="110EB7E6"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 xml:space="preserve">3. </w:t>
      </w:r>
      <w:r w:rsidRPr="00401879">
        <w:rPr>
          <w:rFonts w:ascii="BIZ UDPゴシック" w:eastAsia="BIZ UDPゴシック" w:hAnsi="BIZ UDPゴシック"/>
          <w:color w:val="1E293B"/>
          <w:sz w:val="21"/>
          <w:lang w:eastAsia="ja-JP"/>
        </w:rPr>
        <w:t>最終行まで完了すると、全体の総合平均スコアが提示されます。</w:t>
      </w:r>
    </w:p>
    <w:p w14:paraId="2FD97BA8" w14:textId="77777777" w:rsidR="00DE1848" w:rsidRPr="00401879" w:rsidRDefault="00DE1848" w:rsidP="00DE1848">
      <w:pPr>
        <w:spacing w:after="0" w:line="240" w:lineRule="auto"/>
        <w:rPr>
          <w:rFonts w:ascii="BIZ UDPゴシック" w:eastAsia="BIZ UDPゴシック" w:hAnsi="BIZ UDPゴシック" w:hint="eastAsia"/>
          <w:lang w:eastAsia="ja-JP"/>
        </w:rPr>
      </w:pPr>
    </w:p>
    <w:tbl>
      <w:tblPr>
        <w:tblW w:w="0" w:type="auto"/>
        <w:jc w:val="center"/>
        <w:tblLayout w:type="fixed"/>
        <w:tblLook w:val="04A0" w:firstRow="1" w:lastRow="0" w:firstColumn="1" w:lastColumn="0" w:noHBand="0" w:noVBand="1"/>
      </w:tblPr>
      <w:tblGrid>
        <w:gridCol w:w="9605"/>
      </w:tblGrid>
      <w:tr w:rsidR="00E37BF6" w:rsidRPr="00401879" w14:paraId="4866199E" w14:textId="77777777">
        <w:trPr>
          <w:jc w:val="center"/>
        </w:trPr>
        <w:tc>
          <w:tcPr>
            <w:tcW w:w="9605" w:type="dxa"/>
            <w:tcBorders>
              <w:left w:val="single" w:sz="24" w:space="0" w:color="EAB308"/>
            </w:tcBorders>
            <w:shd w:val="clear" w:color="auto" w:fill="FEFCE8"/>
            <w:tcMar>
              <w:top w:w="120" w:type="dxa"/>
              <w:left w:w="180" w:type="dxa"/>
              <w:bottom w:w="120" w:type="dxa"/>
              <w:right w:w="180" w:type="dxa"/>
            </w:tcMar>
          </w:tcPr>
          <w:p w14:paraId="7CB1B47D"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Segoe UI Emoji" w:eastAsia="BIZ UDPゴシック" w:hAnsi="Segoe UI Emoji" w:cs="Segoe UI Emoji"/>
                <w:b/>
                <w:color w:val="854D0E"/>
                <w:sz w:val="20"/>
                <w:lang w:eastAsia="ja-JP"/>
              </w:rPr>
              <w:t>⚡</w:t>
            </w:r>
            <w:r w:rsidRPr="00401879">
              <w:rPr>
                <w:rFonts w:ascii="BIZ UDPゴシック" w:eastAsia="BIZ UDPゴシック" w:hAnsi="BIZ UDPゴシック"/>
                <w:b/>
                <w:color w:val="854D0E"/>
                <w:sz w:val="20"/>
                <w:lang w:eastAsia="ja-JP"/>
              </w:rPr>
              <w:t xml:space="preserve"> </w:t>
            </w:r>
            <w:r w:rsidRPr="00401879">
              <w:rPr>
                <w:rFonts w:ascii="BIZ UDPゴシック" w:eastAsia="BIZ UDPゴシック" w:hAnsi="BIZ UDPゴシック"/>
                <w:b/>
                <w:color w:val="854D0E"/>
                <w:sz w:val="20"/>
                <w:lang w:eastAsia="ja-JP"/>
              </w:rPr>
              <w:t>通し稽古の操作ヒント</w:t>
            </w:r>
            <w:r w:rsidRPr="00401879">
              <w:rPr>
                <w:rFonts w:ascii="BIZ UDPゴシック" w:eastAsia="BIZ UDPゴシック" w:hAnsi="BIZ UDPゴシック"/>
                <w:b/>
                <w:color w:val="854D0E"/>
                <w:sz w:val="20"/>
                <w:lang w:eastAsia="ja-JP"/>
              </w:rPr>
              <w:br/>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途中で休憩したい場合は</w:t>
            </w:r>
            <w:r w:rsidRPr="00401879">
              <w:rPr>
                <w:rFonts w:ascii="BIZ UDPゴシック" w:eastAsia="BIZ UDPゴシック" w:hAnsi="BIZ UDPゴシック"/>
                <w:color w:val="1E293B"/>
                <w:sz w:val="19"/>
                <w:lang w:eastAsia="ja-JP"/>
              </w:rPr>
              <w:t xml:space="preserve"> [Space] </w:t>
            </w:r>
            <w:r w:rsidRPr="00401879">
              <w:rPr>
                <w:rFonts w:ascii="BIZ UDPゴシック" w:eastAsia="BIZ UDPゴシック" w:hAnsi="BIZ UDPゴシック"/>
                <w:color w:val="1E293B"/>
                <w:sz w:val="19"/>
                <w:lang w:eastAsia="ja-JP"/>
              </w:rPr>
              <w:t>キーで一時停止できます。</w:t>
            </w:r>
            <w:r w:rsidRPr="00401879">
              <w:rPr>
                <w:rFonts w:ascii="BIZ UDPゴシック" w:eastAsia="BIZ UDPゴシック" w:hAnsi="BIZ UDPゴシック"/>
                <w:color w:val="1E293B"/>
                <w:sz w:val="19"/>
                <w:lang w:eastAsia="ja-JP"/>
              </w:rPr>
              <w:br/>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 xml:space="preserve"> [Esc] </w:t>
            </w:r>
            <w:r w:rsidRPr="00401879">
              <w:rPr>
                <w:rFonts w:ascii="BIZ UDPゴシック" w:eastAsia="BIZ UDPゴシック" w:hAnsi="BIZ UDPゴシック"/>
                <w:color w:val="1E293B"/>
                <w:sz w:val="19"/>
                <w:lang w:eastAsia="ja-JP"/>
              </w:rPr>
              <w:t>キーを押すことで、いつでも安全に途中で稽古・再生を完全中断できます。</w:t>
            </w:r>
          </w:p>
        </w:tc>
      </w:tr>
    </w:tbl>
    <w:p w14:paraId="0FF1A622" w14:textId="77777777" w:rsidR="00E37BF6" w:rsidRPr="00401879" w:rsidRDefault="00E37BF6" w:rsidP="00DE1848">
      <w:pPr>
        <w:spacing w:after="0" w:line="240" w:lineRule="auto"/>
        <w:rPr>
          <w:rFonts w:ascii="BIZ UDPゴシック" w:eastAsia="BIZ UDPゴシック" w:hAnsi="BIZ UDPゴシック"/>
          <w:lang w:eastAsia="ja-JP"/>
        </w:rPr>
      </w:pPr>
    </w:p>
    <w:p w14:paraId="447F10C3" w14:textId="77777777" w:rsidR="00E37BF6" w:rsidRPr="00401879" w:rsidRDefault="006A65B2" w:rsidP="00DE1848">
      <w:pPr>
        <w:keepNext/>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2563EB"/>
          <w:sz w:val="25"/>
          <w:lang w:eastAsia="ja-JP"/>
        </w:rPr>
        <w:t xml:space="preserve">3.5 </w:t>
      </w:r>
      <w:r w:rsidRPr="00401879">
        <w:rPr>
          <w:rFonts w:ascii="BIZ UDPゴシック" w:eastAsia="BIZ UDPゴシック" w:hAnsi="BIZ UDPゴシック"/>
          <w:b/>
          <w:color w:val="2563EB"/>
          <w:sz w:val="25"/>
          <w:lang w:eastAsia="ja-JP"/>
        </w:rPr>
        <w:t>発音分析と</w:t>
      </w:r>
      <w:r w:rsidRPr="00401879">
        <w:rPr>
          <w:rFonts w:ascii="BIZ UDPゴシック" w:eastAsia="BIZ UDPゴシック" w:hAnsi="BIZ UDPゴシック"/>
          <w:b/>
          <w:color w:val="2563EB"/>
          <w:sz w:val="25"/>
          <w:lang w:eastAsia="ja-JP"/>
        </w:rPr>
        <w:t xml:space="preserve"> A/B </w:t>
      </w:r>
      <w:r w:rsidRPr="00401879">
        <w:rPr>
          <w:rFonts w:ascii="BIZ UDPゴシック" w:eastAsia="BIZ UDPゴシック" w:hAnsi="BIZ UDPゴシック"/>
          <w:b/>
          <w:color w:val="2563EB"/>
          <w:sz w:val="25"/>
          <w:lang w:eastAsia="ja-JP"/>
        </w:rPr>
        <w:t>聞き比べ</w:t>
      </w:r>
    </w:p>
    <w:p w14:paraId="59B2DB56"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判定完了後、フィードバックエリアまたは各フレーズ下に分析結果が表示されます。</w:t>
      </w:r>
    </w:p>
    <w:p w14:paraId="3D954B8F"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緑色テキスト</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正確に発音できた単語（一致）</w:t>
      </w:r>
    </w:p>
    <w:p w14:paraId="23807435"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赤色打ち消し線</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発音できなかった、または聞き取れなかった単語（ミス）</w:t>
      </w:r>
    </w:p>
    <w:p w14:paraId="11F6E521"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グレーテキスト</w:t>
      </w:r>
      <w:r w:rsidRPr="00401879">
        <w:rPr>
          <w:rFonts w:ascii="BIZ UDPゴシック" w:eastAsia="BIZ UDPゴシック" w:hAnsi="BIZ UDPゴシック"/>
          <w:color w:val="1E293B"/>
          <w:sz w:val="21"/>
          <w:lang w:eastAsia="ja-JP"/>
        </w:rPr>
        <w:t xml:space="preserve"> (+): </w:t>
      </w:r>
      <w:r w:rsidRPr="00401879">
        <w:rPr>
          <w:rFonts w:ascii="BIZ UDPゴシック" w:eastAsia="BIZ UDPゴシック" w:hAnsi="BIZ UDPゴシック"/>
          <w:color w:val="1E293B"/>
          <w:sz w:val="21"/>
          <w:lang w:eastAsia="ja-JP"/>
        </w:rPr>
        <w:t>台本にない余分に発声された単語</w:t>
      </w:r>
    </w:p>
    <w:p w14:paraId="47C0EE97"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A/B</w:t>
      </w:r>
      <w:r w:rsidRPr="00401879">
        <w:rPr>
          <w:rFonts w:ascii="BIZ UDPゴシック" w:eastAsia="BIZ UDPゴシック" w:hAnsi="BIZ UDPゴシック"/>
          <w:color w:val="1E293B"/>
          <w:sz w:val="21"/>
          <w:lang w:eastAsia="ja-JP"/>
        </w:rPr>
        <w:t>聞き比べ</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お手本を聞く」</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と</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自分の声を聞く」</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を交互に再生し、自分の発音のリズムやピッチのズレを客観的に確認できます。</w:t>
      </w:r>
    </w:p>
    <w:p w14:paraId="7EC173BD" w14:textId="77777777" w:rsidR="00DE1848" w:rsidRPr="00401879" w:rsidRDefault="00DE1848" w:rsidP="00DE1848">
      <w:pPr>
        <w:spacing w:after="0" w:line="240" w:lineRule="auto"/>
        <w:rPr>
          <w:rFonts w:ascii="BIZ UDPゴシック" w:eastAsia="BIZ UDPゴシック" w:hAnsi="BIZ UDPゴシック"/>
          <w:color w:val="1E293B"/>
          <w:sz w:val="21"/>
          <w:lang w:eastAsia="ja-JP"/>
        </w:rPr>
      </w:pPr>
    </w:p>
    <w:p w14:paraId="3F860C46" w14:textId="77777777" w:rsidR="00DE1848" w:rsidRPr="00401879" w:rsidRDefault="00DE1848" w:rsidP="00DE1848">
      <w:pPr>
        <w:spacing w:after="0" w:line="240" w:lineRule="auto"/>
        <w:rPr>
          <w:rFonts w:ascii="BIZ UDPゴシック" w:eastAsia="BIZ UDPゴシック" w:hAnsi="BIZ UDPゴシック"/>
          <w:color w:val="1E293B"/>
          <w:sz w:val="21"/>
          <w:lang w:eastAsia="ja-JP"/>
        </w:rPr>
      </w:pPr>
    </w:p>
    <w:p w14:paraId="35A84374" w14:textId="13308AAA" w:rsidR="00DE1848" w:rsidRPr="00401879" w:rsidRDefault="00DE1848">
      <w:pPr>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br w:type="page"/>
      </w:r>
    </w:p>
    <w:p w14:paraId="48446736"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4F8DFB42" w14:textId="77777777" w:rsidR="00E37BF6" w:rsidRPr="00401879" w:rsidRDefault="006A65B2" w:rsidP="00DE1848">
      <w:pPr>
        <w:keepNext/>
        <w:pBdr>
          <w:bottom w:val="single" w:sz="12" w:space="4" w:color="1E3A8A"/>
        </w:pBd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1E3A8A"/>
          <w:sz w:val="30"/>
          <w:lang w:eastAsia="ja-JP"/>
        </w:rPr>
        <w:t xml:space="preserve">4. </w:t>
      </w:r>
      <w:r w:rsidRPr="00401879">
        <w:rPr>
          <w:rFonts w:ascii="BIZ UDPゴシック" w:eastAsia="BIZ UDPゴシック" w:hAnsi="BIZ UDPゴシック"/>
          <w:b/>
          <w:color w:val="1E3A8A"/>
          <w:sz w:val="30"/>
          <w:lang w:eastAsia="ja-JP"/>
        </w:rPr>
        <w:t>各種設定項目一覧</w:t>
      </w:r>
    </w:p>
    <w:p w14:paraId="14ECFC1B"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詳細設定」</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パネルを開くことで、トレーニング環境を自分のレベルや目的に合わせてカスタマイズできます。設定はブラウザに自動保存されます。設定パネルは以下の</w:t>
      </w:r>
      <w:r w:rsidRPr="00401879">
        <w:rPr>
          <w:rFonts w:ascii="BIZ UDPゴシック" w:eastAsia="BIZ UDPゴシック" w:hAnsi="BIZ UDPゴシック"/>
          <w:color w:val="1E293B"/>
          <w:sz w:val="21"/>
          <w:lang w:eastAsia="ja-JP"/>
        </w:rPr>
        <w:t>3</w:t>
      </w:r>
      <w:r w:rsidRPr="00401879">
        <w:rPr>
          <w:rFonts w:ascii="BIZ UDPゴシック" w:eastAsia="BIZ UDPゴシック" w:hAnsi="BIZ UDPゴシック"/>
          <w:color w:val="1E293B"/>
          <w:sz w:val="21"/>
          <w:lang w:eastAsia="ja-JP"/>
        </w:rPr>
        <w:t>つのグループに分かれています。</w:t>
      </w:r>
    </w:p>
    <w:p w14:paraId="3AB8BEBF"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62904537" w14:textId="77777777" w:rsidR="00E37BF6" w:rsidRPr="00401879" w:rsidRDefault="006A65B2" w:rsidP="00DE1848">
      <w:pPr>
        <w:keepNext/>
        <w:spacing w:after="0" w:line="240" w:lineRule="auto"/>
        <w:rPr>
          <w:rFonts w:ascii="BIZ UDPゴシック" w:eastAsia="BIZ UDPゴシック" w:hAnsi="BIZ UDPゴシック"/>
        </w:rPr>
      </w:pPr>
      <w:r w:rsidRPr="00401879">
        <w:rPr>
          <w:rFonts w:ascii="Segoe UI Emoji" w:eastAsia="BIZ UDPゴシック" w:hAnsi="Segoe UI Emoji" w:cs="Segoe UI Emoji"/>
          <w:b/>
          <w:color w:val="2563EB"/>
          <w:sz w:val="25"/>
        </w:rPr>
        <w:t>🔊</w:t>
      </w:r>
      <w:r w:rsidRPr="00401879">
        <w:rPr>
          <w:rFonts w:ascii="BIZ UDPゴシック" w:eastAsia="BIZ UDPゴシック" w:hAnsi="BIZ UDPゴシック"/>
          <w:b/>
          <w:color w:val="2563EB"/>
          <w:sz w:val="25"/>
        </w:rPr>
        <w:t xml:space="preserve"> </w:t>
      </w:r>
      <w:proofErr w:type="spellStart"/>
      <w:r w:rsidRPr="00401879">
        <w:rPr>
          <w:rFonts w:ascii="BIZ UDPゴシック" w:eastAsia="BIZ UDPゴシック" w:hAnsi="BIZ UDPゴシック"/>
          <w:b/>
          <w:color w:val="2563EB"/>
          <w:sz w:val="25"/>
        </w:rPr>
        <w:t>音声・再生設定</w:t>
      </w:r>
      <w:proofErr w:type="spellEnd"/>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393"/>
        <w:gridCol w:w="2791"/>
        <w:gridCol w:w="4421"/>
      </w:tblGrid>
      <w:tr w:rsidR="00E37BF6" w:rsidRPr="00401879" w14:paraId="7327FF7B" w14:textId="77777777" w:rsidTr="00DE1848">
        <w:trPr>
          <w:jc w:val="center"/>
        </w:trPr>
        <w:tc>
          <w:tcPr>
            <w:tcW w:w="2393" w:type="dxa"/>
            <w:shd w:val="clear" w:color="auto" w:fill="1E3A8A"/>
            <w:tcMar>
              <w:top w:w="120" w:type="dxa"/>
              <w:left w:w="150" w:type="dxa"/>
              <w:bottom w:w="120" w:type="dxa"/>
              <w:right w:w="150" w:type="dxa"/>
            </w:tcMar>
          </w:tcPr>
          <w:p w14:paraId="53BC2BAA" w14:textId="77777777" w:rsidR="00E37BF6" w:rsidRPr="00401879" w:rsidRDefault="006A65B2" w:rsidP="00DE1848">
            <w:pPr>
              <w:spacing w:after="0" w:line="240" w:lineRule="auto"/>
              <w:rPr>
                <w:rFonts w:ascii="BIZ UDPゴシック" w:eastAsia="BIZ UDPゴシック" w:hAnsi="BIZ UDPゴシック"/>
              </w:rPr>
            </w:pPr>
            <w:proofErr w:type="spellStart"/>
            <w:r w:rsidRPr="00401879">
              <w:rPr>
                <w:rFonts w:ascii="BIZ UDPゴシック" w:eastAsia="BIZ UDPゴシック" w:hAnsi="BIZ UDPゴシック"/>
                <w:b/>
                <w:color w:val="FFFFFF"/>
                <w:sz w:val="20"/>
              </w:rPr>
              <w:t>設定項目</w:t>
            </w:r>
            <w:proofErr w:type="spellEnd"/>
          </w:p>
        </w:tc>
        <w:tc>
          <w:tcPr>
            <w:tcW w:w="2791" w:type="dxa"/>
            <w:shd w:val="clear" w:color="auto" w:fill="1E3A8A"/>
            <w:tcMar>
              <w:top w:w="120" w:type="dxa"/>
              <w:left w:w="150" w:type="dxa"/>
              <w:bottom w:w="120" w:type="dxa"/>
              <w:right w:w="150" w:type="dxa"/>
            </w:tcMar>
          </w:tcPr>
          <w:p w14:paraId="74E40D0B"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調整範囲</w:t>
            </w:r>
            <w:r w:rsidRPr="00401879">
              <w:rPr>
                <w:rFonts w:ascii="BIZ UDPゴシック" w:eastAsia="BIZ UDPゴシック" w:hAnsi="BIZ UDPゴシック"/>
                <w:b/>
                <w:color w:val="FFFFFF"/>
                <w:sz w:val="20"/>
              </w:rPr>
              <w:t xml:space="preserve"> / </w:t>
            </w:r>
            <w:r w:rsidRPr="00401879">
              <w:rPr>
                <w:rFonts w:ascii="BIZ UDPゴシック" w:eastAsia="BIZ UDPゴシック" w:hAnsi="BIZ UDPゴシック"/>
                <w:b/>
                <w:color w:val="FFFFFF"/>
                <w:sz w:val="20"/>
              </w:rPr>
              <w:t>選択肢</w:t>
            </w:r>
          </w:p>
        </w:tc>
        <w:tc>
          <w:tcPr>
            <w:tcW w:w="4421" w:type="dxa"/>
            <w:shd w:val="clear" w:color="auto" w:fill="1E3A8A"/>
            <w:tcMar>
              <w:top w:w="120" w:type="dxa"/>
              <w:left w:w="150" w:type="dxa"/>
              <w:bottom w:w="120" w:type="dxa"/>
              <w:right w:w="150" w:type="dxa"/>
            </w:tcMar>
          </w:tcPr>
          <w:p w14:paraId="6BD55B99"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説明・効果</w:t>
            </w:r>
          </w:p>
        </w:tc>
      </w:tr>
      <w:tr w:rsidR="00E37BF6" w:rsidRPr="00401879" w14:paraId="707F912C" w14:textId="77777777" w:rsidTr="00DE1848">
        <w:trPr>
          <w:jc w:val="center"/>
        </w:trPr>
        <w:tc>
          <w:tcPr>
            <w:tcW w:w="2393" w:type="dxa"/>
            <w:shd w:val="clear" w:color="auto" w:fill="FFFFFF"/>
            <w:tcMar>
              <w:top w:w="100" w:type="dxa"/>
              <w:left w:w="150" w:type="dxa"/>
              <w:bottom w:w="100" w:type="dxa"/>
              <w:right w:w="150" w:type="dxa"/>
            </w:tcMar>
          </w:tcPr>
          <w:p w14:paraId="6080F81C" w14:textId="77777777" w:rsidR="00E37BF6" w:rsidRPr="00401879" w:rsidRDefault="006A65B2" w:rsidP="00DE1848">
            <w:pPr>
              <w:spacing w:after="0" w:line="240" w:lineRule="auto"/>
              <w:rPr>
                <w:rFonts w:ascii="BIZ UDPゴシック" w:eastAsia="BIZ UDPゴシック" w:hAnsi="BIZ UDPゴシック"/>
              </w:rPr>
            </w:pPr>
            <w:r w:rsidRPr="00401879">
              <w:rPr>
                <w:rFonts w:ascii="Segoe UI Emoji" w:eastAsia="BIZ UDPゴシック" w:hAnsi="Segoe UI Emoji" w:cs="Segoe UI Emoji"/>
                <w:color w:val="1E293B"/>
                <w:sz w:val="19"/>
              </w:rPr>
              <w:t>🗣</w:t>
            </w:r>
            <w:r w:rsidRPr="00401879">
              <w:rPr>
                <w:rFonts w:ascii="Segoe UI Emoji" w:eastAsia="BIZ UDPゴシック" w:hAnsi="Segoe UI Emoji" w:cs="Segoe UI Emoji"/>
                <w:color w:val="1E293B"/>
                <w:sz w:val="19"/>
              </w:rPr>
              <w:t>️</w:t>
            </w:r>
            <w:r w:rsidRPr="00401879">
              <w:rPr>
                <w:rFonts w:ascii="BIZ UDPゴシック" w:eastAsia="BIZ UDPゴシック" w:hAnsi="BIZ UDPゴシック"/>
                <w:color w:val="1E293B"/>
                <w:sz w:val="19"/>
              </w:rPr>
              <w:t xml:space="preserve"> </w:t>
            </w:r>
            <w:r w:rsidRPr="00401879">
              <w:rPr>
                <w:rFonts w:ascii="BIZ UDPゴシック" w:eastAsia="BIZ UDPゴシック" w:hAnsi="BIZ UDPゴシック"/>
                <w:color w:val="1E293B"/>
                <w:sz w:val="19"/>
              </w:rPr>
              <w:t>音声</w:t>
            </w:r>
          </w:p>
        </w:tc>
        <w:tc>
          <w:tcPr>
            <w:tcW w:w="2791" w:type="dxa"/>
            <w:shd w:val="clear" w:color="auto" w:fill="FFFFFF"/>
            <w:tcMar>
              <w:top w:w="100" w:type="dxa"/>
              <w:left w:w="150" w:type="dxa"/>
              <w:bottom w:w="100" w:type="dxa"/>
              <w:right w:w="150" w:type="dxa"/>
            </w:tcMar>
          </w:tcPr>
          <w:p w14:paraId="4EBB2FB3"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自動選択</w:t>
            </w:r>
            <w:r w:rsidRPr="00401879">
              <w:rPr>
                <w:rFonts w:ascii="BIZ UDPゴシック" w:eastAsia="BIZ UDPゴシック" w:hAnsi="BIZ UDPゴシック"/>
                <w:color w:val="1E293B"/>
                <w:sz w:val="19"/>
              </w:rPr>
              <w:t xml:space="preserve"> / </w:t>
            </w:r>
            <w:r w:rsidRPr="00401879">
              <w:rPr>
                <w:rFonts w:ascii="BIZ UDPゴシック" w:eastAsia="BIZ UDPゴシック" w:hAnsi="BIZ UDPゴシック"/>
                <w:color w:val="1E293B"/>
                <w:sz w:val="19"/>
              </w:rPr>
              <w:t>搭載英語音声</w:t>
            </w:r>
          </w:p>
        </w:tc>
        <w:tc>
          <w:tcPr>
            <w:tcW w:w="4421" w:type="dxa"/>
            <w:shd w:val="clear" w:color="auto" w:fill="FFFFFF"/>
            <w:tcMar>
              <w:top w:w="100" w:type="dxa"/>
              <w:left w:w="150" w:type="dxa"/>
              <w:bottom w:w="100" w:type="dxa"/>
              <w:right w:w="150" w:type="dxa"/>
            </w:tcMar>
          </w:tcPr>
          <w:p w14:paraId="7E21C495"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お手本音声のシステムボイス（スピーカー）を選択します。</w:t>
            </w:r>
          </w:p>
        </w:tc>
      </w:tr>
      <w:tr w:rsidR="00E37BF6" w:rsidRPr="00401879" w14:paraId="7522CEB9" w14:textId="77777777" w:rsidTr="00DE1848">
        <w:trPr>
          <w:jc w:val="center"/>
        </w:trPr>
        <w:tc>
          <w:tcPr>
            <w:tcW w:w="2393" w:type="dxa"/>
            <w:shd w:val="clear" w:color="auto" w:fill="F8FAFC"/>
            <w:tcMar>
              <w:top w:w="100" w:type="dxa"/>
              <w:left w:w="150" w:type="dxa"/>
              <w:bottom w:w="100" w:type="dxa"/>
              <w:right w:w="150" w:type="dxa"/>
            </w:tcMar>
          </w:tcPr>
          <w:p w14:paraId="68F1275D" w14:textId="77777777" w:rsidR="00E37BF6" w:rsidRPr="00401879" w:rsidRDefault="006A65B2" w:rsidP="00DE1848">
            <w:pPr>
              <w:spacing w:after="0" w:line="240" w:lineRule="auto"/>
              <w:rPr>
                <w:rFonts w:ascii="BIZ UDPゴシック" w:eastAsia="BIZ UDPゴシック" w:hAnsi="BIZ UDPゴシック"/>
              </w:rPr>
            </w:pPr>
            <w:r w:rsidRPr="00401879">
              <w:rPr>
                <w:rFonts w:ascii="Segoe UI Emoji" w:eastAsia="BIZ UDPゴシック" w:hAnsi="Segoe UI Emoji" w:cs="Segoe UI Emoji"/>
                <w:color w:val="1E293B"/>
                <w:sz w:val="19"/>
              </w:rPr>
              <w:t>🎵</w:t>
            </w:r>
            <w:r w:rsidRPr="00401879">
              <w:rPr>
                <w:rFonts w:ascii="BIZ UDPゴシック" w:eastAsia="BIZ UDPゴシック" w:hAnsi="BIZ UDPゴシック"/>
                <w:color w:val="1E293B"/>
                <w:sz w:val="19"/>
              </w:rPr>
              <w:t xml:space="preserve"> </w:t>
            </w:r>
            <w:proofErr w:type="spellStart"/>
            <w:r w:rsidRPr="00401879">
              <w:rPr>
                <w:rFonts w:ascii="BIZ UDPゴシック" w:eastAsia="BIZ UDPゴシック" w:hAnsi="BIZ UDPゴシック"/>
                <w:color w:val="1E293B"/>
                <w:sz w:val="19"/>
              </w:rPr>
              <w:t>声の高さ</w:t>
            </w:r>
            <w:proofErr w:type="spellEnd"/>
          </w:p>
        </w:tc>
        <w:tc>
          <w:tcPr>
            <w:tcW w:w="2791" w:type="dxa"/>
            <w:shd w:val="clear" w:color="auto" w:fill="F8FAFC"/>
            <w:tcMar>
              <w:top w:w="100" w:type="dxa"/>
              <w:left w:w="150" w:type="dxa"/>
              <w:bottom w:w="100" w:type="dxa"/>
              <w:right w:w="150" w:type="dxa"/>
            </w:tcMar>
          </w:tcPr>
          <w:p w14:paraId="068007A9"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 xml:space="preserve">0.1 </w:t>
            </w:r>
            <w:r w:rsidRPr="00401879">
              <w:rPr>
                <w:rFonts w:ascii="BIZ UDPゴシック" w:eastAsia="BIZ UDPゴシック" w:hAnsi="BIZ UDPゴシック"/>
                <w:color w:val="1E293B"/>
                <w:sz w:val="19"/>
              </w:rPr>
              <w:t>〜</w:t>
            </w:r>
            <w:r w:rsidRPr="00401879">
              <w:rPr>
                <w:rFonts w:ascii="BIZ UDPゴシック" w:eastAsia="BIZ UDPゴシック" w:hAnsi="BIZ UDPゴシック"/>
                <w:color w:val="1E293B"/>
                <w:sz w:val="19"/>
              </w:rPr>
              <w:t xml:space="preserve"> 2.0 (</w:t>
            </w:r>
            <w:r w:rsidRPr="00401879">
              <w:rPr>
                <w:rFonts w:ascii="BIZ UDPゴシック" w:eastAsia="BIZ UDPゴシック" w:hAnsi="BIZ UDPゴシック"/>
                <w:color w:val="1E293B"/>
                <w:sz w:val="19"/>
              </w:rPr>
              <w:t>標準</w:t>
            </w:r>
            <w:r w:rsidRPr="00401879">
              <w:rPr>
                <w:rFonts w:ascii="BIZ UDPゴシック" w:eastAsia="BIZ UDPゴシック" w:hAnsi="BIZ UDPゴシック"/>
                <w:color w:val="1E293B"/>
                <w:sz w:val="19"/>
              </w:rPr>
              <w:t>: 1.0)</w:t>
            </w:r>
          </w:p>
        </w:tc>
        <w:tc>
          <w:tcPr>
            <w:tcW w:w="4421" w:type="dxa"/>
            <w:shd w:val="clear" w:color="auto" w:fill="F8FAFC"/>
            <w:tcMar>
              <w:top w:w="100" w:type="dxa"/>
              <w:left w:w="150" w:type="dxa"/>
              <w:bottom w:w="100" w:type="dxa"/>
              <w:right w:w="150" w:type="dxa"/>
            </w:tcMar>
          </w:tcPr>
          <w:p w14:paraId="78B28EF2"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お手本音声のトーン（ピッチ）の高低を調整します。</w:t>
            </w:r>
          </w:p>
        </w:tc>
      </w:tr>
      <w:tr w:rsidR="00E37BF6" w:rsidRPr="00401879" w14:paraId="6C5D4D32" w14:textId="77777777" w:rsidTr="00DE1848">
        <w:trPr>
          <w:jc w:val="center"/>
        </w:trPr>
        <w:tc>
          <w:tcPr>
            <w:tcW w:w="2393" w:type="dxa"/>
            <w:shd w:val="clear" w:color="auto" w:fill="FFFFFF"/>
            <w:tcMar>
              <w:top w:w="100" w:type="dxa"/>
              <w:left w:w="150" w:type="dxa"/>
              <w:bottom w:w="100" w:type="dxa"/>
              <w:right w:w="150" w:type="dxa"/>
            </w:tcMar>
          </w:tcPr>
          <w:p w14:paraId="5361964D" w14:textId="77777777" w:rsidR="00E37BF6" w:rsidRPr="00401879" w:rsidRDefault="006A65B2" w:rsidP="00DE1848">
            <w:pPr>
              <w:spacing w:after="0" w:line="240" w:lineRule="auto"/>
              <w:rPr>
                <w:rFonts w:ascii="BIZ UDPゴシック" w:eastAsia="BIZ UDPゴシック" w:hAnsi="BIZ UDPゴシック"/>
              </w:rPr>
            </w:pPr>
            <w:r w:rsidRPr="00401879">
              <w:rPr>
                <w:rFonts w:ascii="Segoe UI Emoji" w:eastAsia="BIZ UDPゴシック" w:hAnsi="Segoe UI Emoji" w:cs="Segoe UI Emoji"/>
                <w:color w:val="1E293B"/>
                <w:sz w:val="19"/>
              </w:rPr>
              <w:t>⏩</w:t>
            </w:r>
            <w:r w:rsidRPr="00401879">
              <w:rPr>
                <w:rFonts w:ascii="BIZ UDPゴシック" w:eastAsia="BIZ UDPゴシック" w:hAnsi="BIZ UDPゴシック"/>
                <w:color w:val="1E293B"/>
                <w:sz w:val="19"/>
              </w:rPr>
              <w:t xml:space="preserve"> </w:t>
            </w:r>
            <w:proofErr w:type="spellStart"/>
            <w:r w:rsidRPr="00401879">
              <w:rPr>
                <w:rFonts w:ascii="BIZ UDPゴシック" w:eastAsia="BIZ UDPゴシック" w:hAnsi="BIZ UDPゴシック"/>
                <w:color w:val="1E293B"/>
                <w:sz w:val="19"/>
              </w:rPr>
              <w:t>速度</w:t>
            </w:r>
            <w:proofErr w:type="spellEnd"/>
          </w:p>
        </w:tc>
        <w:tc>
          <w:tcPr>
            <w:tcW w:w="2791" w:type="dxa"/>
            <w:shd w:val="clear" w:color="auto" w:fill="FFFFFF"/>
            <w:tcMar>
              <w:top w:w="100" w:type="dxa"/>
              <w:left w:w="150" w:type="dxa"/>
              <w:bottom w:w="100" w:type="dxa"/>
              <w:right w:w="150" w:type="dxa"/>
            </w:tcMar>
          </w:tcPr>
          <w:p w14:paraId="61CFF4FE"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 xml:space="preserve">0.1 </w:t>
            </w:r>
            <w:r w:rsidRPr="00401879">
              <w:rPr>
                <w:rFonts w:ascii="BIZ UDPゴシック" w:eastAsia="BIZ UDPゴシック" w:hAnsi="BIZ UDPゴシック"/>
                <w:color w:val="1E293B"/>
                <w:sz w:val="19"/>
              </w:rPr>
              <w:t>〜</w:t>
            </w:r>
            <w:r w:rsidRPr="00401879">
              <w:rPr>
                <w:rFonts w:ascii="BIZ UDPゴシック" w:eastAsia="BIZ UDPゴシック" w:hAnsi="BIZ UDPゴシック"/>
                <w:color w:val="1E293B"/>
                <w:sz w:val="19"/>
              </w:rPr>
              <w:t xml:space="preserve"> 2.0</w:t>
            </w:r>
            <w:r w:rsidRPr="00401879">
              <w:rPr>
                <w:rFonts w:ascii="BIZ UDPゴシック" w:eastAsia="BIZ UDPゴシック" w:hAnsi="BIZ UDPゴシック"/>
                <w:color w:val="1E293B"/>
                <w:sz w:val="19"/>
              </w:rPr>
              <w:t>倍</w:t>
            </w:r>
            <w:r w:rsidRPr="00401879">
              <w:rPr>
                <w:rFonts w:ascii="BIZ UDPゴシック" w:eastAsia="BIZ UDPゴシック" w:hAnsi="BIZ UDPゴシック"/>
                <w:color w:val="1E293B"/>
                <w:sz w:val="19"/>
              </w:rPr>
              <w:t xml:space="preserve"> (</w:t>
            </w:r>
            <w:r w:rsidRPr="00401879">
              <w:rPr>
                <w:rFonts w:ascii="BIZ UDPゴシック" w:eastAsia="BIZ UDPゴシック" w:hAnsi="BIZ UDPゴシック"/>
                <w:color w:val="1E293B"/>
                <w:sz w:val="19"/>
              </w:rPr>
              <w:t>標準</w:t>
            </w:r>
            <w:r w:rsidRPr="00401879">
              <w:rPr>
                <w:rFonts w:ascii="BIZ UDPゴシック" w:eastAsia="BIZ UDPゴシック" w:hAnsi="BIZ UDPゴシック"/>
                <w:color w:val="1E293B"/>
                <w:sz w:val="19"/>
              </w:rPr>
              <w:t>: 1.0)</w:t>
            </w:r>
          </w:p>
        </w:tc>
        <w:tc>
          <w:tcPr>
            <w:tcW w:w="4421" w:type="dxa"/>
            <w:shd w:val="clear" w:color="auto" w:fill="FFFFFF"/>
            <w:tcMar>
              <w:top w:w="100" w:type="dxa"/>
              <w:left w:w="150" w:type="dxa"/>
              <w:bottom w:w="100" w:type="dxa"/>
              <w:right w:w="150" w:type="dxa"/>
            </w:tcMar>
          </w:tcPr>
          <w:p w14:paraId="01F69922"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お手本再生のスピードを変更します。速いと感じる場合は</w:t>
            </w:r>
            <w:r w:rsidRPr="00401879">
              <w:rPr>
                <w:rFonts w:ascii="BIZ UDPゴシック" w:eastAsia="BIZ UDPゴシック" w:hAnsi="BIZ UDPゴシック"/>
                <w:color w:val="1E293B"/>
                <w:sz w:val="19"/>
                <w:lang w:eastAsia="ja-JP"/>
              </w:rPr>
              <w:t>0.8</w:t>
            </w:r>
            <w:r w:rsidRPr="00401879">
              <w:rPr>
                <w:rFonts w:ascii="BIZ UDPゴシック" w:eastAsia="BIZ UDPゴシック" w:hAnsi="BIZ UDPゴシック"/>
                <w:color w:val="1E293B"/>
                <w:sz w:val="19"/>
                <w:lang w:eastAsia="ja-JP"/>
              </w:rPr>
              <w:t>倍等に設定。</w:t>
            </w:r>
          </w:p>
        </w:tc>
      </w:tr>
      <w:tr w:rsidR="00E37BF6" w:rsidRPr="00401879" w14:paraId="7320A36C" w14:textId="77777777" w:rsidTr="00DE1848">
        <w:trPr>
          <w:jc w:val="center"/>
        </w:trPr>
        <w:tc>
          <w:tcPr>
            <w:tcW w:w="2393" w:type="dxa"/>
            <w:shd w:val="clear" w:color="auto" w:fill="F8FAFC"/>
            <w:tcMar>
              <w:top w:w="100" w:type="dxa"/>
              <w:left w:w="150" w:type="dxa"/>
              <w:bottom w:w="100" w:type="dxa"/>
              <w:right w:w="150" w:type="dxa"/>
            </w:tcMar>
          </w:tcPr>
          <w:p w14:paraId="52675893" w14:textId="77777777" w:rsidR="00E37BF6" w:rsidRPr="00401879" w:rsidRDefault="006A65B2" w:rsidP="00DE1848">
            <w:pPr>
              <w:spacing w:after="0" w:line="240" w:lineRule="auto"/>
              <w:rPr>
                <w:rFonts w:ascii="BIZ UDPゴシック" w:eastAsia="BIZ UDPゴシック" w:hAnsi="BIZ UDPゴシック"/>
              </w:rPr>
            </w:pPr>
            <w:r w:rsidRPr="00401879">
              <w:rPr>
                <w:rFonts w:ascii="Segoe UI Emoji" w:eastAsia="BIZ UDPゴシック" w:hAnsi="Segoe UI Emoji" w:cs="Segoe UI Emoji"/>
                <w:color w:val="1E293B"/>
                <w:sz w:val="19"/>
              </w:rPr>
              <w:t>🎯</w:t>
            </w:r>
            <w:r w:rsidRPr="00401879">
              <w:rPr>
                <w:rFonts w:ascii="BIZ UDPゴシック" w:eastAsia="BIZ UDPゴシック" w:hAnsi="BIZ UDPゴシック"/>
                <w:color w:val="1E293B"/>
                <w:sz w:val="19"/>
              </w:rPr>
              <w:t xml:space="preserve"> </w:t>
            </w:r>
            <w:r w:rsidRPr="00401879">
              <w:rPr>
                <w:rFonts w:ascii="BIZ UDPゴシック" w:eastAsia="BIZ UDPゴシック" w:hAnsi="BIZ UDPゴシック"/>
                <w:color w:val="1E293B"/>
                <w:sz w:val="19"/>
              </w:rPr>
              <w:t>アクセント強調</w:t>
            </w:r>
          </w:p>
        </w:tc>
        <w:tc>
          <w:tcPr>
            <w:tcW w:w="2791" w:type="dxa"/>
            <w:shd w:val="clear" w:color="auto" w:fill="F8FAFC"/>
            <w:tcMar>
              <w:top w:w="100" w:type="dxa"/>
              <w:left w:w="150" w:type="dxa"/>
              <w:bottom w:w="100" w:type="dxa"/>
              <w:right w:w="150" w:type="dxa"/>
            </w:tcMar>
          </w:tcPr>
          <w:p w14:paraId="61BDCF0D"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ON / OFF (</w:t>
            </w:r>
            <w:r w:rsidRPr="00401879">
              <w:rPr>
                <w:rFonts w:ascii="BIZ UDPゴシック" w:eastAsia="BIZ UDPゴシック" w:hAnsi="BIZ UDPゴシック"/>
                <w:color w:val="1E293B"/>
                <w:sz w:val="19"/>
              </w:rPr>
              <w:t>チェック</w:t>
            </w:r>
            <w:r w:rsidRPr="00401879">
              <w:rPr>
                <w:rFonts w:ascii="BIZ UDPゴシック" w:eastAsia="BIZ UDPゴシック" w:hAnsi="BIZ UDPゴシック"/>
                <w:color w:val="1E293B"/>
                <w:sz w:val="19"/>
              </w:rPr>
              <w:t>)</w:t>
            </w:r>
          </w:p>
        </w:tc>
        <w:tc>
          <w:tcPr>
            <w:tcW w:w="4421" w:type="dxa"/>
            <w:shd w:val="clear" w:color="auto" w:fill="F8FAFC"/>
            <w:tcMar>
              <w:top w:w="100" w:type="dxa"/>
              <w:left w:w="150" w:type="dxa"/>
              <w:bottom w:w="100" w:type="dxa"/>
              <w:right w:w="150" w:type="dxa"/>
            </w:tcMar>
          </w:tcPr>
          <w:p w14:paraId="49BD02C9"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ON</w:t>
            </w:r>
            <w:r w:rsidRPr="00401879">
              <w:rPr>
                <w:rFonts w:ascii="BIZ UDPゴシック" w:eastAsia="BIZ UDPゴシック" w:hAnsi="BIZ UDPゴシック"/>
                <w:color w:val="1E293B"/>
                <w:sz w:val="19"/>
                <w:lang w:eastAsia="ja-JP"/>
              </w:rPr>
              <w:t>にすると重要語（内容語）がオレンジ強調され、抑揚の効いたゆっくり目のお手本になります。</w:t>
            </w:r>
          </w:p>
        </w:tc>
      </w:tr>
    </w:tbl>
    <w:p w14:paraId="462A4E3C" w14:textId="77777777" w:rsidR="00E37BF6" w:rsidRPr="00401879" w:rsidRDefault="00E37BF6" w:rsidP="00DE1848">
      <w:pPr>
        <w:spacing w:after="0" w:line="240" w:lineRule="auto"/>
        <w:rPr>
          <w:rFonts w:ascii="BIZ UDPゴシック" w:eastAsia="BIZ UDPゴシック" w:hAnsi="BIZ UDPゴシック"/>
          <w:lang w:eastAsia="ja-JP"/>
        </w:rPr>
      </w:pPr>
    </w:p>
    <w:p w14:paraId="618F6FD4"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60083221" w14:textId="77777777" w:rsidR="00E37BF6" w:rsidRPr="00401879" w:rsidRDefault="006A65B2" w:rsidP="00DE1848">
      <w:pPr>
        <w:keepNext/>
        <w:spacing w:after="0" w:line="240" w:lineRule="auto"/>
        <w:rPr>
          <w:rFonts w:ascii="BIZ UDPゴシック" w:eastAsia="BIZ UDPゴシック" w:hAnsi="BIZ UDPゴシック"/>
          <w:lang w:eastAsia="ja-JP"/>
        </w:rPr>
      </w:pPr>
      <w:r w:rsidRPr="00401879">
        <w:rPr>
          <w:rFonts w:ascii="Segoe UI Emoji" w:eastAsia="BIZ UDPゴシック" w:hAnsi="Segoe UI Emoji" w:cs="Segoe UI Emoji"/>
          <w:b/>
          <w:color w:val="2563EB"/>
          <w:sz w:val="25"/>
          <w:lang w:eastAsia="ja-JP"/>
        </w:rPr>
        <w:t>🎤</w:t>
      </w:r>
      <w:r w:rsidRPr="00401879">
        <w:rPr>
          <w:rFonts w:ascii="BIZ UDPゴシック" w:eastAsia="BIZ UDPゴシック" w:hAnsi="BIZ UDPゴシック"/>
          <w:b/>
          <w:color w:val="2563EB"/>
          <w:sz w:val="25"/>
          <w:lang w:eastAsia="ja-JP"/>
        </w:rPr>
        <w:t xml:space="preserve"> </w:t>
      </w:r>
      <w:r w:rsidRPr="00401879">
        <w:rPr>
          <w:rFonts w:ascii="BIZ UDPゴシック" w:eastAsia="BIZ UDPゴシック" w:hAnsi="BIZ UDPゴシック"/>
          <w:b/>
          <w:color w:val="2563EB"/>
          <w:sz w:val="25"/>
          <w:lang w:eastAsia="ja-JP"/>
        </w:rPr>
        <w:t>判定・タイミング設定</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592"/>
        <w:gridCol w:w="2777"/>
        <w:gridCol w:w="4236"/>
      </w:tblGrid>
      <w:tr w:rsidR="00E37BF6" w:rsidRPr="00401879" w14:paraId="2CF09FEA" w14:textId="77777777" w:rsidTr="00DE1848">
        <w:trPr>
          <w:jc w:val="center"/>
        </w:trPr>
        <w:tc>
          <w:tcPr>
            <w:tcW w:w="2592" w:type="dxa"/>
            <w:shd w:val="clear" w:color="auto" w:fill="1E3A8A"/>
            <w:tcMar>
              <w:top w:w="120" w:type="dxa"/>
              <w:left w:w="150" w:type="dxa"/>
              <w:bottom w:w="120" w:type="dxa"/>
              <w:right w:w="150" w:type="dxa"/>
            </w:tcMar>
          </w:tcPr>
          <w:p w14:paraId="35781021" w14:textId="77777777" w:rsidR="00E37BF6" w:rsidRPr="00401879" w:rsidRDefault="006A65B2" w:rsidP="00DE1848">
            <w:pPr>
              <w:spacing w:after="0" w:line="240" w:lineRule="auto"/>
              <w:rPr>
                <w:rFonts w:ascii="BIZ UDPゴシック" w:eastAsia="BIZ UDPゴシック" w:hAnsi="BIZ UDPゴシック"/>
              </w:rPr>
            </w:pPr>
            <w:proofErr w:type="spellStart"/>
            <w:r w:rsidRPr="00401879">
              <w:rPr>
                <w:rFonts w:ascii="BIZ UDPゴシック" w:eastAsia="BIZ UDPゴシック" w:hAnsi="BIZ UDPゴシック"/>
                <w:b/>
                <w:color w:val="FFFFFF"/>
                <w:sz w:val="20"/>
              </w:rPr>
              <w:t>設定項目</w:t>
            </w:r>
            <w:proofErr w:type="spellEnd"/>
          </w:p>
        </w:tc>
        <w:tc>
          <w:tcPr>
            <w:tcW w:w="2777" w:type="dxa"/>
            <w:shd w:val="clear" w:color="auto" w:fill="1E3A8A"/>
            <w:tcMar>
              <w:top w:w="120" w:type="dxa"/>
              <w:left w:w="150" w:type="dxa"/>
              <w:bottom w:w="120" w:type="dxa"/>
              <w:right w:w="150" w:type="dxa"/>
            </w:tcMar>
          </w:tcPr>
          <w:p w14:paraId="5A0F8A4B"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調整範囲</w:t>
            </w:r>
            <w:r w:rsidRPr="00401879">
              <w:rPr>
                <w:rFonts w:ascii="BIZ UDPゴシック" w:eastAsia="BIZ UDPゴシック" w:hAnsi="BIZ UDPゴシック"/>
                <w:b/>
                <w:color w:val="FFFFFF"/>
                <w:sz w:val="20"/>
              </w:rPr>
              <w:t xml:space="preserve"> / </w:t>
            </w:r>
            <w:r w:rsidRPr="00401879">
              <w:rPr>
                <w:rFonts w:ascii="BIZ UDPゴシック" w:eastAsia="BIZ UDPゴシック" w:hAnsi="BIZ UDPゴシック"/>
                <w:b/>
                <w:color w:val="FFFFFF"/>
                <w:sz w:val="20"/>
              </w:rPr>
              <w:t>選択肢</w:t>
            </w:r>
          </w:p>
        </w:tc>
        <w:tc>
          <w:tcPr>
            <w:tcW w:w="4236" w:type="dxa"/>
            <w:shd w:val="clear" w:color="auto" w:fill="1E3A8A"/>
            <w:tcMar>
              <w:top w:w="120" w:type="dxa"/>
              <w:left w:w="150" w:type="dxa"/>
              <w:bottom w:w="120" w:type="dxa"/>
              <w:right w:w="150" w:type="dxa"/>
            </w:tcMar>
          </w:tcPr>
          <w:p w14:paraId="213943F4"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説明・効果</w:t>
            </w:r>
          </w:p>
        </w:tc>
      </w:tr>
      <w:tr w:rsidR="00E37BF6" w:rsidRPr="00401879" w14:paraId="0A21DBCF" w14:textId="77777777" w:rsidTr="00DE1848">
        <w:trPr>
          <w:jc w:val="center"/>
        </w:trPr>
        <w:tc>
          <w:tcPr>
            <w:tcW w:w="2592" w:type="dxa"/>
            <w:shd w:val="clear" w:color="auto" w:fill="FFFFFF"/>
            <w:tcMar>
              <w:top w:w="100" w:type="dxa"/>
              <w:left w:w="150" w:type="dxa"/>
              <w:bottom w:w="100" w:type="dxa"/>
              <w:right w:w="150" w:type="dxa"/>
            </w:tcMar>
          </w:tcPr>
          <w:p w14:paraId="2633974C" w14:textId="77777777" w:rsidR="00E37BF6" w:rsidRPr="00401879" w:rsidRDefault="006A65B2" w:rsidP="00DE1848">
            <w:pPr>
              <w:spacing w:after="0" w:line="240" w:lineRule="auto"/>
              <w:rPr>
                <w:rFonts w:ascii="BIZ UDPゴシック" w:eastAsia="BIZ UDPゴシック" w:hAnsi="BIZ UDPゴシック"/>
              </w:rPr>
            </w:pPr>
            <w:r w:rsidRPr="00401879">
              <w:rPr>
                <w:rFonts w:ascii="Segoe UI Emoji" w:eastAsia="BIZ UDPゴシック" w:hAnsi="Segoe UI Emoji" w:cs="Segoe UI Emoji"/>
                <w:color w:val="1E293B"/>
                <w:sz w:val="19"/>
              </w:rPr>
              <w:t>🎯</w:t>
            </w:r>
            <w:r w:rsidRPr="00401879">
              <w:rPr>
                <w:rFonts w:ascii="BIZ UDPゴシック" w:eastAsia="BIZ UDPゴシック" w:hAnsi="BIZ UDPゴシック"/>
                <w:color w:val="1E293B"/>
                <w:sz w:val="19"/>
              </w:rPr>
              <w:t xml:space="preserve"> </w:t>
            </w:r>
            <w:r w:rsidRPr="00401879">
              <w:rPr>
                <w:rFonts w:ascii="BIZ UDPゴシック" w:eastAsia="BIZ UDPゴシック" w:hAnsi="BIZ UDPゴシック"/>
                <w:color w:val="1E293B"/>
                <w:sz w:val="19"/>
              </w:rPr>
              <w:t>判定の厳しさ</w:t>
            </w:r>
          </w:p>
        </w:tc>
        <w:tc>
          <w:tcPr>
            <w:tcW w:w="2777" w:type="dxa"/>
            <w:shd w:val="clear" w:color="auto" w:fill="FFFFFF"/>
            <w:tcMar>
              <w:top w:w="100" w:type="dxa"/>
              <w:left w:w="150" w:type="dxa"/>
              <w:bottom w:w="100" w:type="dxa"/>
              <w:right w:w="150" w:type="dxa"/>
            </w:tcMar>
          </w:tcPr>
          <w:p w14:paraId="243FF66F"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1</w:t>
            </w:r>
            <w:r w:rsidRPr="00401879">
              <w:rPr>
                <w:rFonts w:ascii="BIZ UDPゴシック" w:eastAsia="BIZ UDPゴシック" w:hAnsi="BIZ UDPゴシック"/>
                <w:color w:val="1E293B"/>
                <w:sz w:val="19"/>
                <w:lang w:eastAsia="ja-JP"/>
              </w:rPr>
              <w:t>（甘め）〜</w:t>
            </w:r>
            <w:r w:rsidRPr="00401879">
              <w:rPr>
                <w:rFonts w:ascii="BIZ UDPゴシック" w:eastAsia="BIZ UDPゴシック" w:hAnsi="BIZ UDPゴシック"/>
                <w:color w:val="1E293B"/>
                <w:sz w:val="19"/>
                <w:lang w:eastAsia="ja-JP"/>
              </w:rPr>
              <w:t xml:space="preserve"> 5</w:t>
            </w:r>
            <w:r w:rsidRPr="00401879">
              <w:rPr>
                <w:rFonts w:ascii="BIZ UDPゴシック" w:eastAsia="BIZ UDPゴシック" w:hAnsi="BIZ UDPゴシック"/>
                <w:color w:val="1E293B"/>
                <w:sz w:val="19"/>
                <w:lang w:eastAsia="ja-JP"/>
              </w:rPr>
              <w:t>（厳しめ）</w:t>
            </w:r>
          </w:p>
        </w:tc>
        <w:tc>
          <w:tcPr>
            <w:tcW w:w="4236" w:type="dxa"/>
            <w:shd w:val="clear" w:color="auto" w:fill="FFFFFF"/>
            <w:tcMar>
              <w:top w:w="100" w:type="dxa"/>
              <w:left w:w="150" w:type="dxa"/>
              <w:bottom w:w="100" w:type="dxa"/>
              <w:right w:w="150" w:type="dxa"/>
            </w:tcMar>
          </w:tcPr>
          <w:p w14:paraId="44DDC02A"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発音の厳密さを設定します。初心者は</w:t>
            </w:r>
            <w:r w:rsidRPr="00401879">
              <w:rPr>
                <w:rFonts w:ascii="BIZ UDPゴシック" w:eastAsia="BIZ UDPゴシック" w:hAnsi="BIZ UDPゴシック"/>
                <w:color w:val="1E293B"/>
                <w:sz w:val="19"/>
                <w:lang w:eastAsia="ja-JP"/>
              </w:rPr>
              <w:t>1</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2</w:t>
            </w:r>
            <w:r w:rsidRPr="00401879">
              <w:rPr>
                <w:rFonts w:ascii="BIZ UDPゴシック" w:eastAsia="BIZ UDPゴシック" w:hAnsi="BIZ UDPゴシック"/>
                <w:color w:val="1E293B"/>
                <w:sz w:val="19"/>
                <w:lang w:eastAsia="ja-JP"/>
              </w:rPr>
              <w:t>、上級者は</w:t>
            </w:r>
            <w:r w:rsidRPr="00401879">
              <w:rPr>
                <w:rFonts w:ascii="BIZ UDPゴシック" w:eastAsia="BIZ UDPゴシック" w:hAnsi="BIZ UDPゴシック"/>
                <w:color w:val="1E293B"/>
                <w:sz w:val="19"/>
                <w:lang w:eastAsia="ja-JP"/>
              </w:rPr>
              <w:t>4</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5</w:t>
            </w:r>
            <w:r w:rsidRPr="00401879">
              <w:rPr>
                <w:rFonts w:ascii="BIZ UDPゴシック" w:eastAsia="BIZ UDPゴシック" w:hAnsi="BIZ UDPゴシック"/>
                <w:color w:val="1E293B"/>
                <w:sz w:val="19"/>
                <w:lang w:eastAsia="ja-JP"/>
              </w:rPr>
              <w:t>推奨。</w:t>
            </w:r>
          </w:p>
        </w:tc>
      </w:tr>
      <w:tr w:rsidR="00E37BF6" w:rsidRPr="00401879" w14:paraId="5AE5155A" w14:textId="77777777" w:rsidTr="00DE1848">
        <w:trPr>
          <w:jc w:val="center"/>
        </w:trPr>
        <w:tc>
          <w:tcPr>
            <w:tcW w:w="2592" w:type="dxa"/>
            <w:shd w:val="clear" w:color="auto" w:fill="F8FAFC"/>
            <w:tcMar>
              <w:top w:w="100" w:type="dxa"/>
              <w:left w:w="150" w:type="dxa"/>
              <w:bottom w:w="100" w:type="dxa"/>
              <w:right w:w="150" w:type="dxa"/>
            </w:tcMar>
          </w:tcPr>
          <w:p w14:paraId="4FFA51CA" w14:textId="77777777" w:rsidR="00E37BF6" w:rsidRPr="00401879" w:rsidRDefault="006A65B2" w:rsidP="00DE1848">
            <w:pPr>
              <w:spacing w:after="0" w:line="240" w:lineRule="auto"/>
              <w:rPr>
                <w:rFonts w:ascii="BIZ UDPゴシック" w:eastAsia="BIZ UDPゴシック" w:hAnsi="BIZ UDPゴシック"/>
              </w:rPr>
            </w:pPr>
            <w:r w:rsidRPr="00401879">
              <w:rPr>
                <w:rFonts w:ascii="Segoe UI Emoji" w:eastAsia="BIZ UDPゴシック" w:hAnsi="Segoe UI Emoji" w:cs="Segoe UI Emoji"/>
                <w:color w:val="1E293B"/>
                <w:sz w:val="19"/>
              </w:rPr>
              <w:t>⏱</w:t>
            </w:r>
            <w:r w:rsidRPr="00401879">
              <w:rPr>
                <w:rFonts w:ascii="Segoe UI Emoji" w:eastAsia="BIZ UDPゴシック" w:hAnsi="Segoe UI Emoji" w:cs="Segoe UI Emoji"/>
                <w:color w:val="1E293B"/>
                <w:sz w:val="19"/>
              </w:rPr>
              <w:t>️</w:t>
            </w:r>
            <w:r w:rsidRPr="00401879">
              <w:rPr>
                <w:rFonts w:ascii="BIZ UDPゴシック" w:eastAsia="BIZ UDPゴシック" w:hAnsi="BIZ UDPゴシック"/>
                <w:color w:val="1E293B"/>
                <w:sz w:val="19"/>
              </w:rPr>
              <w:t xml:space="preserve"> </w:t>
            </w:r>
            <w:proofErr w:type="spellStart"/>
            <w:r w:rsidRPr="00401879">
              <w:rPr>
                <w:rFonts w:ascii="BIZ UDPゴシック" w:eastAsia="BIZ UDPゴシック" w:hAnsi="BIZ UDPゴシック"/>
                <w:color w:val="1E293B"/>
                <w:sz w:val="19"/>
              </w:rPr>
              <w:t>沈黙の待ち時間</w:t>
            </w:r>
            <w:proofErr w:type="spellEnd"/>
          </w:p>
        </w:tc>
        <w:tc>
          <w:tcPr>
            <w:tcW w:w="2777" w:type="dxa"/>
            <w:shd w:val="clear" w:color="auto" w:fill="F8FAFC"/>
            <w:tcMar>
              <w:top w:w="100" w:type="dxa"/>
              <w:left w:w="150" w:type="dxa"/>
              <w:bottom w:w="100" w:type="dxa"/>
              <w:right w:w="150" w:type="dxa"/>
            </w:tcMar>
          </w:tcPr>
          <w:p w14:paraId="5120980F"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 xml:space="preserve">0.5 </w:t>
            </w:r>
            <w:r w:rsidRPr="00401879">
              <w:rPr>
                <w:rFonts w:ascii="BIZ UDPゴシック" w:eastAsia="BIZ UDPゴシック" w:hAnsi="BIZ UDPゴシック"/>
                <w:color w:val="1E293B"/>
                <w:sz w:val="19"/>
              </w:rPr>
              <w:t>〜</w:t>
            </w:r>
            <w:r w:rsidRPr="00401879">
              <w:rPr>
                <w:rFonts w:ascii="BIZ UDPゴシック" w:eastAsia="BIZ UDPゴシック" w:hAnsi="BIZ UDPゴシック"/>
                <w:color w:val="1E293B"/>
                <w:sz w:val="19"/>
              </w:rPr>
              <w:t xml:space="preserve"> 3.0</w:t>
            </w:r>
            <w:r w:rsidRPr="00401879">
              <w:rPr>
                <w:rFonts w:ascii="BIZ UDPゴシック" w:eastAsia="BIZ UDPゴシック" w:hAnsi="BIZ UDPゴシック"/>
                <w:color w:val="1E293B"/>
                <w:sz w:val="19"/>
              </w:rPr>
              <w:t>秒</w:t>
            </w:r>
            <w:r w:rsidRPr="00401879">
              <w:rPr>
                <w:rFonts w:ascii="BIZ UDPゴシック" w:eastAsia="BIZ UDPゴシック" w:hAnsi="BIZ UDPゴシック"/>
                <w:color w:val="1E293B"/>
                <w:sz w:val="19"/>
              </w:rPr>
              <w:t xml:space="preserve"> (</w:t>
            </w:r>
            <w:r w:rsidRPr="00401879">
              <w:rPr>
                <w:rFonts w:ascii="BIZ UDPゴシック" w:eastAsia="BIZ UDPゴシック" w:hAnsi="BIZ UDPゴシック"/>
                <w:color w:val="1E293B"/>
                <w:sz w:val="19"/>
              </w:rPr>
              <w:t>標準</w:t>
            </w:r>
            <w:r w:rsidRPr="00401879">
              <w:rPr>
                <w:rFonts w:ascii="BIZ UDPゴシック" w:eastAsia="BIZ UDPゴシック" w:hAnsi="BIZ UDPゴシック"/>
                <w:color w:val="1E293B"/>
                <w:sz w:val="19"/>
              </w:rPr>
              <w:t>: 1.5)</w:t>
            </w:r>
          </w:p>
        </w:tc>
        <w:tc>
          <w:tcPr>
            <w:tcW w:w="4236" w:type="dxa"/>
            <w:shd w:val="clear" w:color="auto" w:fill="F8FAFC"/>
            <w:tcMar>
              <w:top w:w="100" w:type="dxa"/>
              <w:left w:w="150" w:type="dxa"/>
              <w:bottom w:w="100" w:type="dxa"/>
              <w:right w:w="150" w:type="dxa"/>
            </w:tcMar>
          </w:tcPr>
          <w:p w14:paraId="6A7663F1"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話し終わってから自動で判定・次の行へ移動するまでの待ち時間を調整します。</w:t>
            </w:r>
          </w:p>
        </w:tc>
      </w:tr>
      <w:tr w:rsidR="00E37BF6" w:rsidRPr="00401879" w14:paraId="465AA237" w14:textId="77777777" w:rsidTr="00DE1848">
        <w:trPr>
          <w:jc w:val="center"/>
        </w:trPr>
        <w:tc>
          <w:tcPr>
            <w:tcW w:w="2592" w:type="dxa"/>
            <w:shd w:val="clear" w:color="auto" w:fill="FFFFFF"/>
            <w:tcMar>
              <w:top w:w="100" w:type="dxa"/>
              <w:left w:w="150" w:type="dxa"/>
              <w:bottom w:w="100" w:type="dxa"/>
              <w:right w:w="150" w:type="dxa"/>
            </w:tcMar>
          </w:tcPr>
          <w:p w14:paraId="217100C1"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Segoe UI Emoji" w:eastAsia="BIZ UDPゴシック" w:hAnsi="Segoe UI Emoji" w:cs="Segoe UI Emoji"/>
                <w:color w:val="1E293B"/>
                <w:sz w:val="19"/>
                <w:lang w:eastAsia="ja-JP"/>
              </w:rPr>
              <w:t>🖐</w:t>
            </w:r>
            <w:r w:rsidRPr="00401879">
              <w:rPr>
                <w:rFonts w:ascii="Segoe UI Emoji" w:eastAsia="BIZ UDPゴシック" w:hAnsi="Segoe UI Emoji" w:cs="Segoe UI Emoji"/>
                <w:color w:val="1E293B"/>
                <w:sz w:val="19"/>
                <w:lang w:eastAsia="ja-JP"/>
              </w:rPr>
              <w:t>️</w:t>
            </w:r>
            <w:r w:rsidRPr="00401879">
              <w:rPr>
                <w:rFonts w:ascii="BIZ UDPゴシック" w:eastAsia="BIZ UDPゴシック" w:hAnsi="BIZ UDPゴシック"/>
                <w:color w:val="1E293B"/>
                <w:sz w:val="19"/>
                <w:lang w:eastAsia="ja-JP"/>
              </w:rPr>
              <w:t xml:space="preserve"> </w:t>
            </w:r>
            <w:r w:rsidRPr="00401879">
              <w:rPr>
                <w:rFonts w:ascii="BIZ UDPゴシック" w:eastAsia="BIZ UDPゴシック" w:hAnsi="BIZ UDPゴシック"/>
                <w:color w:val="1E293B"/>
                <w:sz w:val="19"/>
                <w:lang w:eastAsia="ja-JP"/>
              </w:rPr>
              <w:t>自分のペースで進める</w:t>
            </w:r>
          </w:p>
        </w:tc>
        <w:tc>
          <w:tcPr>
            <w:tcW w:w="2777" w:type="dxa"/>
            <w:shd w:val="clear" w:color="auto" w:fill="FFFFFF"/>
            <w:tcMar>
              <w:top w:w="100" w:type="dxa"/>
              <w:left w:w="150" w:type="dxa"/>
              <w:bottom w:w="100" w:type="dxa"/>
              <w:right w:w="150" w:type="dxa"/>
            </w:tcMar>
          </w:tcPr>
          <w:p w14:paraId="0736A48A"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ON / OFF (</w:t>
            </w:r>
            <w:proofErr w:type="spellStart"/>
            <w:r w:rsidRPr="00401879">
              <w:rPr>
                <w:rFonts w:ascii="BIZ UDPゴシック" w:eastAsia="BIZ UDPゴシック" w:hAnsi="BIZ UDPゴシック"/>
                <w:color w:val="1E293B"/>
                <w:sz w:val="19"/>
              </w:rPr>
              <w:t>チェック</w:t>
            </w:r>
            <w:proofErr w:type="spellEnd"/>
            <w:r w:rsidRPr="00401879">
              <w:rPr>
                <w:rFonts w:ascii="BIZ UDPゴシック" w:eastAsia="BIZ UDPゴシック" w:hAnsi="BIZ UDPゴシック"/>
                <w:color w:val="1E293B"/>
                <w:sz w:val="19"/>
              </w:rPr>
              <w:t>)</w:t>
            </w:r>
          </w:p>
        </w:tc>
        <w:tc>
          <w:tcPr>
            <w:tcW w:w="4236" w:type="dxa"/>
            <w:shd w:val="clear" w:color="auto" w:fill="FFFFFF"/>
            <w:tcMar>
              <w:top w:w="100" w:type="dxa"/>
              <w:left w:w="150" w:type="dxa"/>
              <w:bottom w:w="100" w:type="dxa"/>
              <w:right w:w="150" w:type="dxa"/>
            </w:tcMar>
          </w:tcPr>
          <w:p w14:paraId="5652ECFE"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ON</w:t>
            </w:r>
            <w:r w:rsidRPr="00401879">
              <w:rPr>
                <w:rFonts w:ascii="BIZ UDPゴシック" w:eastAsia="BIZ UDPゴシック" w:hAnsi="BIZ UDPゴシック"/>
                <w:color w:val="1E293B"/>
                <w:sz w:val="19"/>
                <w:lang w:eastAsia="ja-JP"/>
              </w:rPr>
              <w:t>の場合、自動で判定・遷移せず、手動操作（ボタン操作や</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キー）で進めます。</w:t>
            </w:r>
          </w:p>
        </w:tc>
      </w:tr>
    </w:tbl>
    <w:p w14:paraId="1E0DFEEF" w14:textId="77777777" w:rsidR="00E37BF6" w:rsidRPr="00401879" w:rsidRDefault="00E37BF6" w:rsidP="00DE1848">
      <w:pPr>
        <w:spacing w:after="0" w:line="240" w:lineRule="auto"/>
        <w:rPr>
          <w:rFonts w:ascii="BIZ UDPゴシック" w:eastAsia="BIZ UDPゴシック" w:hAnsi="BIZ UDPゴシック"/>
          <w:lang w:eastAsia="ja-JP"/>
        </w:rPr>
      </w:pPr>
    </w:p>
    <w:p w14:paraId="6B8497EA"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19F9E055" w14:textId="77777777" w:rsidR="00E37BF6" w:rsidRPr="00401879" w:rsidRDefault="006A65B2" w:rsidP="00DE1848">
      <w:pPr>
        <w:keepNext/>
        <w:spacing w:after="0" w:line="240" w:lineRule="auto"/>
        <w:rPr>
          <w:rFonts w:ascii="BIZ UDPゴシック" w:eastAsia="BIZ UDPゴシック" w:hAnsi="BIZ UDPゴシック"/>
        </w:rPr>
      </w:pPr>
      <w:r w:rsidRPr="00401879">
        <w:rPr>
          <w:rFonts w:ascii="Segoe UI Emoji" w:eastAsia="BIZ UDPゴシック" w:hAnsi="Segoe UI Emoji" w:cs="Segoe UI Emoji"/>
          <w:b/>
          <w:color w:val="2563EB"/>
          <w:sz w:val="25"/>
        </w:rPr>
        <w:t>📱</w:t>
      </w:r>
      <w:r w:rsidRPr="00401879">
        <w:rPr>
          <w:rFonts w:ascii="BIZ UDPゴシック" w:eastAsia="BIZ UDPゴシック" w:hAnsi="BIZ UDPゴシック"/>
          <w:b/>
          <w:color w:val="2563EB"/>
          <w:sz w:val="25"/>
        </w:rPr>
        <w:t xml:space="preserve"> </w:t>
      </w:r>
      <w:proofErr w:type="spellStart"/>
      <w:r w:rsidRPr="00401879">
        <w:rPr>
          <w:rFonts w:ascii="BIZ UDPゴシック" w:eastAsia="BIZ UDPゴシック" w:hAnsi="BIZ UDPゴシック"/>
          <w:b/>
          <w:color w:val="2563EB"/>
          <w:sz w:val="25"/>
        </w:rPr>
        <w:t>表示・分析設定</w:t>
      </w:r>
      <w:proofErr w:type="spellEnd"/>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592"/>
        <w:gridCol w:w="2592"/>
        <w:gridCol w:w="4421"/>
      </w:tblGrid>
      <w:tr w:rsidR="00E37BF6" w:rsidRPr="00401879" w14:paraId="1A7EC90C" w14:textId="77777777">
        <w:trPr>
          <w:jc w:val="center"/>
        </w:trPr>
        <w:tc>
          <w:tcPr>
            <w:tcW w:w="2592" w:type="dxa"/>
            <w:shd w:val="clear" w:color="auto" w:fill="1E3A8A"/>
            <w:tcMar>
              <w:top w:w="120" w:type="dxa"/>
              <w:left w:w="150" w:type="dxa"/>
              <w:bottom w:w="120" w:type="dxa"/>
              <w:right w:w="150" w:type="dxa"/>
            </w:tcMar>
          </w:tcPr>
          <w:p w14:paraId="221FD7A0"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設定項目</w:t>
            </w:r>
          </w:p>
        </w:tc>
        <w:tc>
          <w:tcPr>
            <w:tcW w:w="2592" w:type="dxa"/>
            <w:shd w:val="clear" w:color="auto" w:fill="1E3A8A"/>
            <w:tcMar>
              <w:top w:w="120" w:type="dxa"/>
              <w:left w:w="150" w:type="dxa"/>
              <w:bottom w:w="120" w:type="dxa"/>
              <w:right w:w="150" w:type="dxa"/>
            </w:tcMar>
          </w:tcPr>
          <w:p w14:paraId="3A9FD830"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調整範囲</w:t>
            </w:r>
            <w:r w:rsidRPr="00401879">
              <w:rPr>
                <w:rFonts w:ascii="BIZ UDPゴシック" w:eastAsia="BIZ UDPゴシック" w:hAnsi="BIZ UDPゴシック"/>
                <w:b/>
                <w:color w:val="FFFFFF"/>
                <w:sz w:val="20"/>
              </w:rPr>
              <w:t xml:space="preserve"> / </w:t>
            </w:r>
            <w:r w:rsidRPr="00401879">
              <w:rPr>
                <w:rFonts w:ascii="BIZ UDPゴシック" w:eastAsia="BIZ UDPゴシック" w:hAnsi="BIZ UDPゴシック"/>
                <w:b/>
                <w:color w:val="FFFFFF"/>
                <w:sz w:val="20"/>
              </w:rPr>
              <w:t>選択肢</w:t>
            </w:r>
          </w:p>
        </w:tc>
        <w:tc>
          <w:tcPr>
            <w:tcW w:w="4421" w:type="dxa"/>
            <w:shd w:val="clear" w:color="auto" w:fill="1E3A8A"/>
            <w:tcMar>
              <w:top w:w="120" w:type="dxa"/>
              <w:left w:w="150" w:type="dxa"/>
              <w:bottom w:w="120" w:type="dxa"/>
              <w:right w:w="150" w:type="dxa"/>
            </w:tcMar>
          </w:tcPr>
          <w:p w14:paraId="213572B8"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説明・効果</w:t>
            </w:r>
          </w:p>
        </w:tc>
      </w:tr>
      <w:tr w:rsidR="00E37BF6" w:rsidRPr="00401879" w14:paraId="2948DF90" w14:textId="77777777">
        <w:trPr>
          <w:jc w:val="center"/>
        </w:trPr>
        <w:tc>
          <w:tcPr>
            <w:tcW w:w="2592" w:type="dxa"/>
            <w:shd w:val="clear" w:color="auto" w:fill="FFFFFF"/>
            <w:tcMar>
              <w:top w:w="100" w:type="dxa"/>
              <w:left w:w="150" w:type="dxa"/>
              <w:bottom w:w="100" w:type="dxa"/>
              <w:right w:w="150" w:type="dxa"/>
            </w:tcMar>
          </w:tcPr>
          <w:p w14:paraId="0CF3A0C9" w14:textId="77777777" w:rsidR="00E37BF6" w:rsidRPr="00401879" w:rsidRDefault="006A65B2" w:rsidP="00DE1848">
            <w:pPr>
              <w:spacing w:after="0" w:line="240" w:lineRule="auto"/>
              <w:rPr>
                <w:rFonts w:ascii="BIZ UDPゴシック" w:eastAsia="BIZ UDPゴシック" w:hAnsi="BIZ UDPゴシック"/>
              </w:rPr>
            </w:pPr>
            <w:r w:rsidRPr="00401879">
              <w:rPr>
                <w:rFonts w:ascii="Segoe UI Emoji" w:eastAsia="BIZ UDPゴシック" w:hAnsi="Segoe UI Emoji" w:cs="Segoe UI Emoji"/>
                <w:color w:val="1E293B"/>
                <w:sz w:val="19"/>
              </w:rPr>
              <w:t>🇯🇵</w:t>
            </w:r>
            <w:r w:rsidRPr="00401879">
              <w:rPr>
                <w:rFonts w:ascii="BIZ UDPゴシック" w:eastAsia="BIZ UDPゴシック" w:hAnsi="BIZ UDPゴシック"/>
                <w:color w:val="1E293B"/>
                <w:sz w:val="19"/>
              </w:rPr>
              <w:t xml:space="preserve"> </w:t>
            </w:r>
            <w:r w:rsidRPr="00401879">
              <w:rPr>
                <w:rFonts w:ascii="BIZ UDPゴシック" w:eastAsia="BIZ UDPゴシック" w:hAnsi="BIZ UDPゴシック"/>
                <w:color w:val="1E293B"/>
                <w:sz w:val="19"/>
              </w:rPr>
              <w:t>和訳を表示</w:t>
            </w:r>
          </w:p>
        </w:tc>
        <w:tc>
          <w:tcPr>
            <w:tcW w:w="2592" w:type="dxa"/>
            <w:shd w:val="clear" w:color="auto" w:fill="FFFFFF"/>
            <w:tcMar>
              <w:top w:w="100" w:type="dxa"/>
              <w:left w:w="150" w:type="dxa"/>
              <w:bottom w:w="100" w:type="dxa"/>
              <w:right w:w="150" w:type="dxa"/>
            </w:tcMar>
          </w:tcPr>
          <w:p w14:paraId="796C072C"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ON / OFF (</w:t>
            </w:r>
            <w:r w:rsidRPr="00401879">
              <w:rPr>
                <w:rFonts w:ascii="BIZ UDPゴシック" w:eastAsia="BIZ UDPゴシック" w:hAnsi="BIZ UDPゴシック"/>
                <w:color w:val="1E293B"/>
                <w:sz w:val="19"/>
              </w:rPr>
              <w:t>チェック</w:t>
            </w:r>
            <w:r w:rsidRPr="00401879">
              <w:rPr>
                <w:rFonts w:ascii="BIZ UDPゴシック" w:eastAsia="BIZ UDPゴシック" w:hAnsi="BIZ UDPゴシック"/>
                <w:color w:val="1E293B"/>
                <w:sz w:val="19"/>
              </w:rPr>
              <w:t>)</w:t>
            </w:r>
          </w:p>
        </w:tc>
        <w:tc>
          <w:tcPr>
            <w:tcW w:w="4421" w:type="dxa"/>
            <w:shd w:val="clear" w:color="auto" w:fill="FFFFFF"/>
            <w:tcMar>
              <w:top w:w="100" w:type="dxa"/>
              <w:left w:w="150" w:type="dxa"/>
              <w:bottom w:w="100" w:type="dxa"/>
              <w:right w:w="150" w:type="dxa"/>
            </w:tcMar>
          </w:tcPr>
          <w:p w14:paraId="405C201D"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台本表示エリアの日本語訳の表示</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非表示を切り替えます。</w:t>
            </w:r>
          </w:p>
        </w:tc>
      </w:tr>
      <w:tr w:rsidR="00E37BF6" w:rsidRPr="00401879" w14:paraId="2C039FE3" w14:textId="77777777">
        <w:trPr>
          <w:jc w:val="center"/>
        </w:trPr>
        <w:tc>
          <w:tcPr>
            <w:tcW w:w="2592" w:type="dxa"/>
            <w:shd w:val="clear" w:color="auto" w:fill="F8FAFC"/>
            <w:tcMar>
              <w:top w:w="100" w:type="dxa"/>
              <w:left w:w="150" w:type="dxa"/>
              <w:bottom w:w="100" w:type="dxa"/>
              <w:right w:w="150" w:type="dxa"/>
            </w:tcMar>
          </w:tcPr>
          <w:p w14:paraId="6BB567C8" w14:textId="77777777" w:rsidR="00E37BF6" w:rsidRPr="00401879" w:rsidRDefault="006A65B2" w:rsidP="00DE1848">
            <w:pPr>
              <w:spacing w:after="0" w:line="240" w:lineRule="auto"/>
              <w:rPr>
                <w:rFonts w:ascii="BIZ UDPゴシック" w:eastAsia="BIZ UDPゴシック" w:hAnsi="BIZ UDPゴシック"/>
              </w:rPr>
            </w:pPr>
            <w:r w:rsidRPr="00401879">
              <w:rPr>
                <w:rFonts w:ascii="Segoe UI Emoji" w:eastAsia="BIZ UDPゴシック" w:hAnsi="Segoe UI Emoji" w:cs="Segoe UI Emoji"/>
                <w:color w:val="1E293B"/>
                <w:sz w:val="19"/>
              </w:rPr>
              <w:t>🔍</w:t>
            </w:r>
            <w:r w:rsidRPr="00401879">
              <w:rPr>
                <w:rFonts w:ascii="BIZ UDPゴシック" w:eastAsia="BIZ UDPゴシック" w:hAnsi="BIZ UDPゴシック"/>
                <w:color w:val="1E293B"/>
                <w:sz w:val="19"/>
              </w:rPr>
              <w:t xml:space="preserve"> </w:t>
            </w:r>
            <w:proofErr w:type="spellStart"/>
            <w:r w:rsidRPr="00401879">
              <w:rPr>
                <w:rFonts w:ascii="BIZ UDPゴシック" w:eastAsia="BIZ UDPゴシック" w:hAnsi="BIZ UDPゴシック"/>
                <w:color w:val="1E293B"/>
                <w:sz w:val="19"/>
              </w:rPr>
              <w:t>単語チェック</w:t>
            </w:r>
            <w:proofErr w:type="spellEnd"/>
          </w:p>
        </w:tc>
        <w:tc>
          <w:tcPr>
            <w:tcW w:w="2592" w:type="dxa"/>
            <w:shd w:val="clear" w:color="auto" w:fill="F8FAFC"/>
            <w:tcMar>
              <w:top w:w="100" w:type="dxa"/>
              <w:left w:w="150" w:type="dxa"/>
              <w:bottom w:w="100" w:type="dxa"/>
              <w:right w:w="150" w:type="dxa"/>
            </w:tcMar>
          </w:tcPr>
          <w:p w14:paraId="295B6702"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ON / OFF (</w:t>
            </w:r>
            <w:r w:rsidRPr="00401879">
              <w:rPr>
                <w:rFonts w:ascii="BIZ UDPゴシック" w:eastAsia="BIZ UDPゴシック" w:hAnsi="BIZ UDPゴシック"/>
                <w:color w:val="1E293B"/>
                <w:sz w:val="19"/>
              </w:rPr>
              <w:t>チェック</w:t>
            </w:r>
            <w:r w:rsidRPr="00401879">
              <w:rPr>
                <w:rFonts w:ascii="BIZ UDPゴシック" w:eastAsia="BIZ UDPゴシック" w:hAnsi="BIZ UDPゴシック"/>
                <w:color w:val="1E293B"/>
                <w:sz w:val="19"/>
              </w:rPr>
              <w:t>)</w:t>
            </w:r>
          </w:p>
        </w:tc>
        <w:tc>
          <w:tcPr>
            <w:tcW w:w="4421" w:type="dxa"/>
            <w:shd w:val="clear" w:color="auto" w:fill="F8FAFC"/>
            <w:tcMar>
              <w:top w:w="100" w:type="dxa"/>
              <w:left w:w="150" w:type="dxa"/>
              <w:bottom w:w="100" w:type="dxa"/>
              <w:right w:w="150" w:type="dxa"/>
            </w:tcMar>
          </w:tcPr>
          <w:p w14:paraId="328B7B3D"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単語単位の発音分析（緑</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赤</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グレーの色分け表示）の表示</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非表示を切り替えます。</w:t>
            </w:r>
          </w:p>
        </w:tc>
      </w:tr>
    </w:tbl>
    <w:p w14:paraId="2219A14E" w14:textId="77777777" w:rsidR="00E37BF6" w:rsidRPr="00401879" w:rsidRDefault="00E37BF6" w:rsidP="00DE1848">
      <w:pPr>
        <w:spacing w:after="0" w:line="240" w:lineRule="auto"/>
        <w:rPr>
          <w:rFonts w:ascii="BIZ UDPゴシック" w:eastAsia="BIZ UDPゴシック" w:hAnsi="BIZ UDPゴシック"/>
          <w:lang w:eastAsia="ja-JP"/>
        </w:rPr>
      </w:pPr>
    </w:p>
    <w:p w14:paraId="4C4DFF02"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設定を初期状態に戻す</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設定パネル右下のボタンを押すと、すべての設定を初期値に戻すことができます。</w:t>
      </w:r>
    </w:p>
    <w:p w14:paraId="23BE6BFF" w14:textId="77777777" w:rsidR="00DE1848" w:rsidRPr="00401879" w:rsidRDefault="00DE1848" w:rsidP="00DE1848">
      <w:pPr>
        <w:spacing w:after="0" w:line="240" w:lineRule="auto"/>
        <w:rPr>
          <w:rFonts w:ascii="BIZ UDPゴシック" w:eastAsia="BIZ UDPゴシック" w:hAnsi="BIZ UDPゴシック"/>
          <w:lang w:eastAsia="ja-JP"/>
        </w:rPr>
      </w:pPr>
    </w:p>
    <w:p w14:paraId="1475F313" w14:textId="0BFAE8BC" w:rsidR="00DE1848" w:rsidRPr="00401879" w:rsidRDefault="00DE1848">
      <w:pPr>
        <w:rPr>
          <w:rFonts w:ascii="BIZ UDPゴシック" w:eastAsia="BIZ UDPゴシック" w:hAnsi="BIZ UDPゴシック"/>
          <w:lang w:eastAsia="ja-JP"/>
        </w:rPr>
      </w:pPr>
      <w:r w:rsidRPr="00401879">
        <w:rPr>
          <w:rFonts w:ascii="BIZ UDPゴシック" w:eastAsia="BIZ UDPゴシック" w:hAnsi="BIZ UDPゴシック"/>
          <w:lang w:eastAsia="ja-JP"/>
        </w:rPr>
        <w:br w:type="page"/>
      </w:r>
    </w:p>
    <w:p w14:paraId="33BF3D0E"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673CC91D" w14:textId="77777777" w:rsidR="00E37BF6" w:rsidRPr="00401879" w:rsidRDefault="006A65B2" w:rsidP="00DE1848">
      <w:pPr>
        <w:keepNext/>
        <w:pBdr>
          <w:bottom w:val="single" w:sz="12" w:space="4" w:color="1E3A8A"/>
        </w:pBd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1E3A8A"/>
          <w:sz w:val="30"/>
          <w:lang w:eastAsia="ja-JP"/>
        </w:rPr>
        <w:t xml:space="preserve">5. </w:t>
      </w:r>
      <w:r w:rsidRPr="00401879">
        <w:rPr>
          <w:rFonts w:ascii="BIZ UDPゴシック" w:eastAsia="BIZ UDPゴシック" w:hAnsi="BIZ UDPゴシック"/>
          <w:b/>
          <w:color w:val="1E3A8A"/>
          <w:sz w:val="30"/>
          <w:lang w:eastAsia="ja-JP"/>
        </w:rPr>
        <w:t>台本のインポート・作成・保存</w:t>
      </w:r>
    </w:p>
    <w:p w14:paraId="21FC5220"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台本インポート・作成ツール」</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を開くことで、オリジナルのスピーチ原稿や教材テキストを簡単に取り込んで練習できます。</w:t>
      </w:r>
    </w:p>
    <w:p w14:paraId="781F6E48"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67E76160" w14:textId="77777777" w:rsidR="00E37BF6" w:rsidRPr="00401879" w:rsidRDefault="006A65B2" w:rsidP="00DE1848">
      <w:pPr>
        <w:keepNext/>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2563EB"/>
          <w:sz w:val="25"/>
          <w:lang w:eastAsia="ja-JP"/>
        </w:rPr>
        <w:t>テキストの直接入力・作成</w:t>
      </w:r>
    </w:p>
    <w:p w14:paraId="328F9237"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1. </w:t>
      </w:r>
      <w:r w:rsidRPr="00401879">
        <w:rPr>
          <w:rFonts w:ascii="BIZ UDPゴシック" w:eastAsia="BIZ UDPゴシック" w:hAnsi="BIZ UDPゴシック"/>
          <w:color w:val="1E293B"/>
          <w:sz w:val="21"/>
          <w:lang w:eastAsia="ja-JP"/>
        </w:rPr>
        <w:t>右上の</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台本インポート・作成ツール」</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ボタンを押してパネルを開きます。</w:t>
      </w:r>
    </w:p>
    <w:p w14:paraId="48E928DD"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2.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英文」</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欄に英文を</w:t>
      </w:r>
      <w:r w:rsidRPr="00401879">
        <w:rPr>
          <w:rFonts w:ascii="BIZ UDPゴシック" w:eastAsia="BIZ UDPゴシック" w:hAnsi="BIZ UDPゴシック"/>
          <w:color w:val="1E293B"/>
          <w:sz w:val="21"/>
          <w:lang w:eastAsia="ja-JP"/>
        </w:rPr>
        <w:t>1</w:t>
      </w:r>
      <w:r w:rsidRPr="00401879">
        <w:rPr>
          <w:rFonts w:ascii="BIZ UDPゴシック" w:eastAsia="BIZ UDPゴシック" w:hAnsi="BIZ UDPゴシック"/>
          <w:color w:val="1E293B"/>
          <w:sz w:val="21"/>
          <w:lang w:eastAsia="ja-JP"/>
        </w:rPr>
        <w:t>行</w:t>
      </w:r>
      <w:r w:rsidRPr="00401879">
        <w:rPr>
          <w:rFonts w:ascii="BIZ UDPゴシック" w:eastAsia="BIZ UDPゴシック" w:hAnsi="BIZ UDPゴシック"/>
          <w:color w:val="1E293B"/>
          <w:sz w:val="21"/>
          <w:lang w:eastAsia="ja-JP"/>
        </w:rPr>
        <w:t>1</w:t>
      </w:r>
      <w:r w:rsidRPr="00401879">
        <w:rPr>
          <w:rFonts w:ascii="BIZ UDPゴシック" w:eastAsia="BIZ UDPゴシック" w:hAnsi="BIZ UDPゴシック"/>
          <w:color w:val="1E293B"/>
          <w:sz w:val="21"/>
          <w:lang w:eastAsia="ja-JP"/>
        </w:rPr>
        <w:t>フレーズずつ入力します。</w:t>
      </w:r>
    </w:p>
    <w:p w14:paraId="33D17ACE"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3.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和文」</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欄に上記に対応する日本語訳を</w:t>
      </w:r>
      <w:r w:rsidRPr="00401879">
        <w:rPr>
          <w:rFonts w:ascii="BIZ UDPゴシック" w:eastAsia="BIZ UDPゴシック" w:hAnsi="BIZ UDPゴシック"/>
          <w:color w:val="1E293B"/>
          <w:sz w:val="21"/>
          <w:lang w:eastAsia="ja-JP"/>
        </w:rPr>
        <w:t>1</w:t>
      </w:r>
      <w:r w:rsidRPr="00401879">
        <w:rPr>
          <w:rFonts w:ascii="BIZ UDPゴシック" w:eastAsia="BIZ UDPゴシック" w:hAnsi="BIZ UDPゴシック"/>
          <w:color w:val="1E293B"/>
          <w:sz w:val="21"/>
          <w:lang w:eastAsia="ja-JP"/>
        </w:rPr>
        <w:t>行</w:t>
      </w:r>
      <w:r w:rsidRPr="00401879">
        <w:rPr>
          <w:rFonts w:ascii="BIZ UDPゴシック" w:eastAsia="BIZ UDPゴシック" w:hAnsi="BIZ UDPゴシック"/>
          <w:color w:val="1E293B"/>
          <w:sz w:val="21"/>
          <w:lang w:eastAsia="ja-JP"/>
        </w:rPr>
        <w:t>1</w:t>
      </w:r>
      <w:r w:rsidRPr="00401879">
        <w:rPr>
          <w:rFonts w:ascii="BIZ UDPゴシック" w:eastAsia="BIZ UDPゴシック" w:hAnsi="BIZ UDPゴシック"/>
          <w:color w:val="1E293B"/>
          <w:sz w:val="21"/>
          <w:lang w:eastAsia="ja-JP"/>
        </w:rPr>
        <w:t>フレーズずつ入力します。</w:t>
      </w:r>
    </w:p>
    <w:p w14:paraId="0661067C"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 xml:space="preserve">4.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画面に適用する」</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を押すと即座に台本エリアが更新されます。</w:t>
      </w:r>
    </w:p>
    <w:p w14:paraId="534267C3"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サンプル文を入力」を押すとデフォルトのサンプル英会話がセットされます。</w:t>
      </w:r>
    </w:p>
    <w:p w14:paraId="0E935E25"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35937DD4" w14:textId="77777777" w:rsidR="00E37BF6" w:rsidRPr="00401879" w:rsidRDefault="006A65B2" w:rsidP="00DE1848">
      <w:pPr>
        <w:keepNext/>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2563EB"/>
          <w:sz w:val="25"/>
          <w:lang w:eastAsia="ja-JP"/>
        </w:rPr>
        <w:t>JSON</w:t>
      </w:r>
      <w:r w:rsidRPr="00401879">
        <w:rPr>
          <w:rFonts w:ascii="BIZ UDPゴシック" w:eastAsia="BIZ UDPゴシック" w:hAnsi="BIZ UDPゴシック"/>
          <w:b/>
          <w:color w:val="2563EB"/>
          <w:sz w:val="25"/>
          <w:lang w:eastAsia="ja-JP"/>
        </w:rPr>
        <w:t>ファイルの読み込みと書き出し</w:t>
      </w:r>
    </w:p>
    <w:p w14:paraId="764F0D9F"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ファイルの読み込み</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インポート</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台本ファイルを読み込む</w:t>
      </w:r>
      <w:r w:rsidRPr="00401879">
        <w:rPr>
          <w:rFonts w:ascii="BIZ UDPゴシック" w:eastAsia="BIZ UDPゴシック" w:hAnsi="BIZ UDPゴシック"/>
          <w:color w:val="1E293B"/>
          <w:sz w:val="21"/>
          <w:lang w:eastAsia="ja-JP"/>
        </w:rPr>
        <w:t xml:space="preserve"> (.</w:t>
      </w:r>
      <w:proofErr w:type="spellStart"/>
      <w:r w:rsidRPr="00401879">
        <w:rPr>
          <w:rFonts w:ascii="BIZ UDPゴシック" w:eastAsia="BIZ UDPゴシック" w:hAnsi="BIZ UDPゴシック"/>
          <w:color w:val="1E293B"/>
          <w:sz w:val="21"/>
          <w:lang w:eastAsia="ja-JP"/>
        </w:rPr>
        <w:t>json</w:t>
      </w:r>
      <w:proofErr w:type="spellEnd"/>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を押して、保存済みの</w:t>
      </w:r>
      <w:r w:rsidRPr="00401879">
        <w:rPr>
          <w:rFonts w:ascii="BIZ UDPゴシック" w:eastAsia="BIZ UDPゴシック" w:hAnsi="BIZ UDPゴシック"/>
          <w:color w:val="1E293B"/>
          <w:sz w:val="21"/>
          <w:lang w:eastAsia="ja-JP"/>
        </w:rPr>
        <w:t xml:space="preserve"> script-</w:t>
      </w:r>
      <w:proofErr w:type="spellStart"/>
      <w:r w:rsidRPr="00401879">
        <w:rPr>
          <w:rFonts w:ascii="BIZ UDPゴシック" w:eastAsia="BIZ UDPゴシック" w:hAnsi="BIZ UDPゴシック"/>
          <w:color w:val="1E293B"/>
          <w:sz w:val="21"/>
          <w:lang w:eastAsia="ja-JP"/>
        </w:rPr>
        <w:t>en</w:t>
      </w:r>
      <w:proofErr w:type="spellEnd"/>
      <w:r w:rsidRPr="00401879">
        <w:rPr>
          <w:rFonts w:ascii="BIZ UDPゴシック" w:eastAsia="BIZ UDPゴシック" w:hAnsi="BIZ UDPゴシック"/>
          <w:color w:val="1E293B"/>
          <w:sz w:val="21"/>
          <w:lang w:eastAsia="ja-JP"/>
        </w:rPr>
        <w:t>-</w:t>
      </w:r>
      <w:proofErr w:type="spellStart"/>
      <w:r w:rsidRPr="00401879">
        <w:rPr>
          <w:rFonts w:ascii="BIZ UDPゴシック" w:eastAsia="BIZ UDPゴシック" w:hAnsi="BIZ UDPゴシック"/>
          <w:color w:val="1E293B"/>
          <w:sz w:val="21"/>
          <w:lang w:eastAsia="ja-JP"/>
        </w:rPr>
        <w:t>jp.json</w:t>
      </w:r>
      <w:proofErr w:type="spellEnd"/>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などのファイルを選択すると一括で台本が読み込まれます。</w:t>
      </w:r>
    </w:p>
    <w:p w14:paraId="51CA8446"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ファイルの保存</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エクスポート</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作成した台本は</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w:t>
      </w:r>
      <w:r w:rsidRPr="00401879">
        <w:rPr>
          <w:rFonts w:ascii="Segoe UI Emoji" w:eastAsia="BIZ UDPゴシック" w:hAnsi="Segoe UI Emoji" w:cs="Segoe UI Emoji"/>
          <w:color w:val="1E293B"/>
          <w:sz w:val="21"/>
          <w:lang w:eastAsia="ja-JP"/>
        </w:rPr>
        <w:t>📦</w:t>
      </w:r>
      <w:r w:rsidRPr="00401879">
        <w:rPr>
          <w:rFonts w:ascii="BIZ UDPゴシック" w:eastAsia="BIZ UDPゴシック" w:hAnsi="BIZ UDPゴシック"/>
          <w:color w:val="1E293B"/>
          <w:sz w:val="21"/>
          <w:lang w:eastAsia="ja-JP"/>
        </w:rPr>
        <w:t xml:space="preserve"> script-</w:t>
      </w:r>
      <w:proofErr w:type="spellStart"/>
      <w:r w:rsidRPr="00401879">
        <w:rPr>
          <w:rFonts w:ascii="BIZ UDPゴシック" w:eastAsia="BIZ UDPゴシック" w:hAnsi="BIZ UDPゴシック"/>
          <w:color w:val="1E293B"/>
          <w:sz w:val="21"/>
          <w:lang w:eastAsia="ja-JP"/>
        </w:rPr>
        <w:t>en</w:t>
      </w:r>
      <w:proofErr w:type="spellEnd"/>
      <w:r w:rsidRPr="00401879">
        <w:rPr>
          <w:rFonts w:ascii="BIZ UDPゴシック" w:eastAsia="BIZ UDPゴシック" w:hAnsi="BIZ UDPゴシック"/>
          <w:color w:val="1E293B"/>
          <w:sz w:val="21"/>
          <w:lang w:eastAsia="ja-JP"/>
        </w:rPr>
        <w:t>-</w:t>
      </w:r>
      <w:proofErr w:type="spellStart"/>
      <w:r w:rsidRPr="00401879">
        <w:rPr>
          <w:rFonts w:ascii="BIZ UDPゴシック" w:eastAsia="BIZ UDPゴシック" w:hAnsi="BIZ UDPゴシック"/>
          <w:color w:val="1E293B"/>
          <w:sz w:val="21"/>
          <w:lang w:eastAsia="ja-JP"/>
        </w:rPr>
        <w:t>jp.json</w:t>
      </w:r>
      <w:proofErr w:type="spellEnd"/>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として出力」</w:t>
      </w:r>
      <w:r w:rsidRPr="00401879">
        <w:rPr>
          <w:rFonts w:ascii="BIZ UDPゴシック" w:eastAsia="BIZ UDPゴシック" w:hAnsi="BIZ UDPゴシック"/>
          <w:color w:val="1E293B"/>
          <w:sz w:val="21"/>
          <w:lang w:eastAsia="ja-JP"/>
        </w:rPr>
        <w:t xml:space="preserve"> </w:t>
      </w:r>
      <w:r w:rsidRPr="00401879">
        <w:rPr>
          <w:rFonts w:ascii="BIZ UDPゴシック" w:eastAsia="BIZ UDPゴシック" w:hAnsi="BIZ UDPゴシック"/>
          <w:color w:val="1E293B"/>
          <w:sz w:val="21"/>
          <w:lang w:eastAsia="ja-JP"/>
        </w:rPr>
        <w:t>ボタンを押すとローカル</w:t>
      </w:r>
      <w:r w:rsidRPr="00401879">
        <w:rPr>
          <w:rFonts w:ascii="BIZ UDPゴシック" w:eastAsia="BIZ UDPゴシック" w:hAnsi="BIZ UDPゴシック"/>
          <w:color w:val="1E293B"/>
          <w:sz w:val="21"/>
          <w:lang w:eastAsia="ja-JP"/>
        </w:rPr>
        <w:t>PC</w:t>
      </w:r>
      <w:r w:rsidRPr="00401879">
        <w:rPr>
          <w:rFonts w:ascii="BIZ UDPゴシック" w:eastAsia="BIZ UDPゴシック" w:hAnsi="BIZ UDPゴシック"/>
          <w:color w:val="1E293B"/>
          <w:sz w:val="21"/>
          <w:lang w:eastAsia="ja-JP"/>
        </w:rPr>
        <w:t>に</w:t>
      </w:r>
      <w:r w:rsidRPr="00401879">
        <w:rPr>
          <w:rFonts w:ascii="BIZ UDPゴシック" w:eastAsia="BIZ UDPゴシック" w:hAnsi="BIZ UDPゴシック"/>
          <w:color w:val="1E293B"/>
          <w:sz w:val="21"/>
          <w:lang w:eastAsia="ja-JP"/>
        </w:rPr>
        <w:t>JSON</w:t>
      </w:r>
      <w:r w:rsidRPr="00401879">
        <w:rPr>
          <w:rFonts w:ascii="BIZ UDPゴシック" w:eastAsia="BIZ UDPゴシック" w:hAnsi="BIZ UDPゴシック"/>
          <w:color w:val="1E293B"/>
          <w:sz w:val="21"/>
          <w:lang w:eastAsia="ja-JP"/>
        </w:rPr>
        <w:t>形式でダウンロード保存できます。次回以降、このファイルを読み込むことでいつでも練習を再開できます。</w:t>
      </w:r>
    </w:p>
    <w:p w14:paraId="0A876FC4" w14:textId="77777777" w:rsidR="00DE1848" w:rsidRPr="00401879" w:rsidRDefault="00DE1848" w:rsidP="00DE1848">
      <w:pPr>
        <w:spacing w:after="0" w:line="240" w:lineRule="auto"/>
        <w:rPr>
          <w:rFonts w:ascii="BIZ UDPゴシック" w:eastAsia="BIZ UDPゴシック" w:hAnsi="BIZ UDPゴシック"/>
          <w:color w:val="1E293B"/>
          <w:sz w:val="21"/>
          <w:lang w:eastAsia="ja-JP"/>
        </w:rPr>
      </w:pPr>
    </w:p>
    <w:p w14:paraId="4D6CB2F7" w14:textId="77777777" w:rsidR="00DE1848" w:rsidRPr="00401879" w:rsidRDefault="00DE1848" w:rsidP="00DE1848">
      <w:pPr>
        <w:spacing w:after="0" w:line="240" w:lineRule="auto"/>
        <w:rPr>
          <w:rFonts w:ascii="BIZ UDPゴシック" w:eastAsia="BIZ UDPゴシック" w:hAnsi="BIZ UDPゴシック" w:hint="eastAsia"/>
          <w:lang w:eastAsia="ja-JP"/>
        </w:rPr>
      </w:pPr>
    </w:p>
    <w:p w14:paraId="6141407A" w14:textId="77777777" w:rsidR="00E37BF6" w:rsidRPr="00401879" w:rsidRDefault="006A65B2" w:rsidP="00DE1848">
      <w:pPr>
        <w:keepNext/>
        <w:pBdr>
          <w:bottom w:val="single" w:sz="12" w:space="4" w:color="1E3A8A"/>
        </w:pBd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b/>
          <w:color w:val="1E3A8A"/>
          <w:sz w:val="30"/>
          <w:lang w:eastAsia="ja-JP"/>
        </w:rPr>
        <w:t xml:space="preserve">6. </w:t>
      </w:r>
      <w:r w:rsidRPr="00401879">
        <w:rPr>
          <w:rFonts w:ascii="BIZ UDPゴシック" w:eastAsia="BIZ UDPゴシック" w:hAnsi="BIZ UDPゴシック"/>
          <w:b/>
          <w:color w:val="1E3A8A"/>
          <w:sz w:val="30"/>
          <w:lang w:eastAsia="ja-JP"/>
        </w:rPr>
        <w:t>キーボードショートカット一覧</w:t>
      </w:r>
    </w:p>
    <w:p w14:paraId="1F537A5D" w14:textId="77777777" w:rsidR="00E37BF6" w:rsidRPr="00401879" w:rsidRDefault="006A65B2" w:rsidP="00DE1848">
      <w:pPr>
        <w:spacing w:after="0" w:line="240" w:lineRule="auto"/>
        <w:rPr>
          <w:rFonts w:ascii="BIZ UDPゴシック" w:eastAsia="BIZ UDPゴシック" w:hAnsi="BIZ UDPゴシック"/>
          <w:color w:val="1E293B"/>
          <w:sz w:val="21"/>
          <w:lang w:eastAsia="ja-JP"/>
        </w:rPr>
      </w:pPr>
      <w:r w:rsidRPr="00401879">
        <w:rPr>
          <w:rFonts w:ascii="BIZ UDPゴシック" w:eastAsia="BIZ UDPゴシック" w:hAnsi="BIZ UDPゴシック"/>
          <w:color w:val="1E293B"/>
          <w:sz w:val="21"/>
          <w:lang w:eastAsia="ja-JP"/>
        </w:rPr>
        <w:t>キーボード操作のみでスムーズにトレーニングを進めることができるショートカット機能です。</w:t>
      </w:r>
    </w:p>
    <w:p w14:paraId="06B1F673" w14:textId="77777777" w:rsidR="00DE1848" w:rsidRPr="00401879" w:rsidRDefault="00DE1848" w:rsidP="00DE1848">
      <w:pPr>
        <w:spacing w:after="0" w:line="240" w:lineRule="auto"/>
        <w:rPr>
          <w:rFonts w:ascii="BIZ UDPゴシック" w:eastAsia="BIZ UDPゴシック" w:hAnsi="BIZ UDPゴシック" w:hint="eastAsia"/>
          <w:lang w:eastAsia="ja-JP"/>
        </w:rPr>
      </w:pP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3168"/>
        <w:gridCol w:w="6437"/>
      </w:tblGrid>
      <w:tr w:rsidR="00E37BF6" w:rsidRPr="00401879" w14:paraId="14925FE6" w14:textId="77777777">
        <w:trPr>
          <w:jc w:val="center"/>
        </w:trPr>
        <w:tc>
          <w:tcPr>
            <w:tcW w:w="3168" w:type="dxa"/>
            <w:shd w:val="clear" w:color="auto" w:fill="1E3A8A"/>
            <w:tcMar>
              <w:top w:w="120" w:type="dxa"/>
              <w:left w:w="150" w:type="dxa"/>
              <w:bottom w:w="120" w:type="dxa"/>
              <w:right w:w="150" w:type="dxa"/>
            </w:tcMar>
          </w:tcPr>
          <w:p w14:paraId="608A06CB"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キー</w:t>
            </w:r>
          </w:p>
        </w:tc>
        <w:tc>
          <w:tcPr>
            <w:tcW w:w="6437" w:type="dxa"/>
            <w:shd w:val="clear" w:color="auto" w:fill="1E3A8A"/>
            <w:tcMar>
              <w:top w:w="120" w:type="dxa"/>
              <w:left w:w="150" w:type="dxa"/>
              <w:bottom w:w="120" w:type="dxa"/>
              <w:right w:w="150" w:type="dxa"/>
            </w:tcMar>
          </w:tcPr>
          <w:p w14:paraId="2A337EC0"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b/>
                <w:color w:val="FFFFFF"/>
                <w:sz w:val="20"/>
              </w:rPr>
              <w:t>機能・操作内容</w:t>
            </w:r>
          </w:p>
        </w:tc>
      </w:tr>
      <w:tr w:rsidR="00E37BF6" w:rsidRPr="00401879" w14:paraId="71346023" w14:textId="77777777">
        <w:trPr>
          <w:jc w:val="center"/>
        </w:trPr>
        <w:tc>
          <w:tcPr>
            <w:tcW w:w="3168" w:type="dxa"/>
            <w:shd w:val="clear" w:color="auto" w:fill="FFFFFF"/>
            <w:tcMar>
              <w:top w:w="100" w:type="dxa"/>
              <w:left w:w="150" w:type="dxa"/>
              <w:bottom w:w="100" w:type="dxa"/>
              <w:right w:w="150" w:type="dxa"/>
            </w:tcMar>
          </w:tcPr>
          <w:p w14:paraId="4E75AD5B"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 xml:space="preserve">[Space] </w:t>
            </w:r>
            <w:r w:rsidRPr="00401879">
              <w:rPr>
                <w:rFonts w:ascii="BIZ UDPゴシック" w:eastAsia="BIZ UDPゴシック" w:hAnsi="BIZ UDPゴシック"/>
                <w:color w:val="1E293B"/>
                <w:sz w:val="19"/>
                <w:lang w:eastAsia="ja-JP"/>
              </w:rPr>
              <w:t>スペースキー</w:t>
            </w:r>
          </w:p>
        </w:tc>
        <w:tc>
          <w:tcPr>
            <w:tcW w:w="6437" w:type="dxa"/>
            <w:shd w:val="clear" w:color="auto" w:fill="FFFFFF"/>
            <w:tcMar>
              <w:top w:w="100" w:type="dxa"/>
              <w:left w:w="150" w:type="dxa"/>
              <w:bottom w:w="100" w:type="dxa"/>
              <w:right w:w="150" w:type="dxa"/>
            </w:tcMar>
          </w:tcPr>
          <w:p w14:paraId="13885BBF"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音声再生または通し稽古の「一時停止」</w:t>
            </w:r>
            <w:r w:rsidRPr="00401879">
              <w:rPr>
                <w:rFonts w:ascii="BIZ UDPゴシック" w:eastAsia="BIZ UDPゴシック" w:hAnsi="BIZ UDPゴシック"/>
                <w:color w:val="1E293B"/>
                <w:sz w:val="19"/>
                <w:lang w:eastAsia="ja-JP"/>
              </w:rPr>
              <w:t>/</w:t>
            </w:r>
            <w:r w:rsidRPr="00401879">
              <w:rPr>
                <w:rFonts w:ascii="BIZ UDPゴシック" w:eastAsia="BIZ UDPゴシック" w:hAnsi="BIZ UDPゴシック"/>
                <w:color w:val="1E293B"/>
                <w:sz w:val="19"/>
                <w:lang w:eastAsia="ja-JP"/>
              </w:rPr>
              <w:t>「再開」</w:t>
            </w:r>
          </w:p>
        </w:tc>
      </w:tr>
      <w:tr w:rsidR="00E37BF6" w:rsidRPr="00401879" w14:paraId="31F67820" w14:textId="77777777">
        <w:trPr>
          <w:jc w:val="center"/>
        </w:trPr>
        <w:tc>
          <w:tcPr>
            <w:tcW w:w="3168" w:type="dxa"/>
            <w:shd w:val="clear" w:color="auto" w:fill="F8FAFC"/>
            <w:tcMar>
              <w:top w:w="100" w:type="dxa"/>
              <w:left w:w="150" w:type="dxa"/>
              <w:bottom w:w="100" w:type="dxa"/>
              <w:right w:w="150" w:type="dxa"/>
            </w:tcMar>
          </w:tcPr>
          <w:p w14:paraId="01590FF0" w14:textId="77777777" w:rsidR="00E37BF6" w:rsidRPr="00401879" w:rsidRDefault="006A65B2" w:rsidP="00DE1848">
            <w:pPr>
              <w:spacing w:after="0" w:line="240" w:lineRule="auto"/>
              <w:rPr>
                <w:rFonts w:ascii="BIZ UDPゴシック" w:eastAsia="BIZ UDPゴシック" w:hAnsi="BIZ UDPゴシック"/>
              </w:rPr>
            </w:pPr>
            <w:r w:rsidRPr="00401879">
              <w:rPr>
                <w:rFonts w:ascii="BIZ UDPゴシック" w:eastAsia="BIZ UDPゴシック" w:hAnsi="BIZ UDPゴシック"/>
                <w:color w:val="1E293B"/>
                <w:sz w:val="19"/>
              </w:rPr>
              <w:t xml:space="preserve">[→] </w:t>
            </w:r>
            <w:proofErr w:type="spellStart"/>
            <w:r w:rsidRPr="00401879">
              <w:rPr>
                <w:rFonts w:ascii="BIZ UDPゴシック" w:eastAsia="BIZ UDPゴシック" w:hAnsi="BIZ UDPゴシック"/>
                <w:color w:val="1E293B"/>
                <w:sz w:val="19"/>
              </w:rPr>
              <w:t>右矢印キ</w:t>
            </w:r>
            <w:proofErr w:type="spellEnd"/>
            <w:r w:rsidRPr="00401879">
              <w:rPr>
                <w:rFonts w:ascii="BIZ UDPゴシック" w:eastAsia="BIZ UDPゴシック" w:hAnsi="BIZ UDPゴシック"/>
                <w:color w:val="1E293B"/>
                <w:sz w:val="19"/>
              </w:rPr>
              <w:t>ー</w:t>
            </w:r>
          </w:p>
        </w:tc>
        <w:tc>
          <w:tcPr>
            <w:tcW w:w="6437" w:type="dxa"/>
            <w:shd w:val="clear" w:color="auto" w:fill="F8FAFC"/>
            <w:tcMar>
              <w:top w:w="100" w:type="dxa"/>
              <w:left w:w="150" w:type="dxa"/>
              <w:bottom w:w="100" w:type="dxa"/>
              <w:right w:w="150" w:type="dxa"/>
            </w:tcMar>
          </w:tcPr>
          <w:p w14:paraId="50C508FB"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通し稽古（連続録音）中、現在の行を完了して「次の行の録音へ進む」</w:t>
            </w:r>
          </w:p>
        </w:tc>
      </w:tr>
      <w:tr w:rsidR="00E37BF6" w:rsidRPr="00401879" w14:paraId="1D1E03EB" w14:textId="77777777">
        <w:trPr>
          <w:jc w:val="center"/>
        </w:trPr>
        <w:tc>
          <w:tcPr>
            <w:tcW w:w="3168" w:type="dxa"/>
            <w:shd w:val="clear" w:color="auto" w:fill="FFFFFF"/>
            <w:tcMar>
              <w:top w:w="100" w:type="dxa"/>
              <w:left w:w="150" w:type="dxa"/>
              <w:bottom w:w="100" w:type="dxa"/>
              <w:right w:w="150" w:type="dxa"/>
            </w:tcMar>
          </w:tcPr>
          <w:p w14:paraId="576B3AFE"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 xml:space="preserve">[Enter] </w:t>
            </w:r>
            <w:r w:rsidRPr="00401879">
              <w:rPr>
                <w:rFonts w:ascii="BIZ UDPゴシック" w:eastAsia="BIZ UDPゴシック" w:hAnsi="BIZ UDPゴシック"/>
                <w:color w:val="1E293B"/>
                <w:sz w:val="19"/>
                <w:lang w:eastAsia="ja-JP"/>
              </w:rPr>
              <w:t>エンターキー</w:t>
            </w:r>
          </w:p>
        </w:tc>
        <w:tc>
          <w:tcPr>
            <w:tcW w:w="6437" w:type="dxa"/>
            <w:shd w:val="clear" w:color="auto" w:fill="FFFFFF"/>
            <w:tcMar>
              <w:top w:w="100" w:type="dxa"/>
              <w:left w:w="150" w:type="dxa"/>
              <w:bottom w:w="100" w:type="dxa"/>
              <w:right w:w="150" w:type="dxa"/>
            </w:tcMar>
          </w:tcPr>
          <w:p w14:paraId="47C2F42B"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画面中央に表示された判定結果（フィードバック画面）を閉じる</w:t>
            </w:r>
          </w:p>
        </w:tc>
      </w:tr>
      <w:tr w:rsidR="00E37BF6" w:rsidRPr="00401879" w14:paraId="357AA043" w14:textId="77777777">
        <w:trPr>
          <w:jc w:val="center"/>
        </w:trPr>
        <w:tc>
          <w:tcPr>
            <w:tcW w:w="3168" w:type="dxa"/>
            <w:shd w:val="clear" w:color="auto" w:fill="F8FAFC"/>
            <w:tcMar>
              <w:top w:w="100" w:type="dxa"/>
              <w:left w:w="150" w:type="dxa"/>
              <w:bottom w:w="100" w:type="dxa"/>
              <w:right w:w="150" w:type="dxa"/>
            </w:tcMar>
          </w:tcPr>
          <w:p w14:paraId="2389103C"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 xml:space="preserve">[Esc] </w:t>
            </w:r>
            <w:r w:rsidRPr="00401879">
              <w:rPr>
                <w:rFonts w:ascii="BIZ UDPゴシック" w:eastAsia="BIZ UDPゴシック" w:hAnsi="BIZ UDPゴシック"/>
                <w:color w:val="1E293B"/>
                <w:sz w:val="19"/>
                <w:lang w:eastAsia="ja-JP"/>
              </w:rPr>
              <w:t>エスケープキー</w:t>
            </w:r>
          </w:p>
        </w:tc>
        <w:tc>
          <w:tcPr>
            <w:tcW w:w="6437" w:type="dxa"/>
            <w:shd w:val="clear" w:color="auto" w:fill="F8FAFC"/>
            <w:tcMar>
              <w:top w:w="100" w:type="dxa"/>
              <w:left w:w="150" w:type="dxa"/>
              <w:bottom w:w="100" w:type="dxa"/>
              <w:right w:w="150" w:type="dxa"/>
            </w:tcMar>
          </w:tcPr>
          <w:p w14:paraId="5C409AAC" w14:textId="77777777" w:rsidR="00E37BF6" w:rsidRPr="00401879" w:rsidRDefault="006A65B2" w:rsidP="00DE1848">
            <w:pPr>
              <w:spacing w:after="0" w:line="240" w:lineRule="auto"/>
              <w:rPr>
                <w:rFonts w:ascii="BIZ UDPゴシック" w:eastAsia="BIZ UDPゴシック" w:hAnsi="BIZ UDPゴシック"/>
                <w:lang w:eastAsia="ja-JP"/>
              </w:rPr>
            </w:pPr>
            <w:r w:rsidRPr="00401879">
              <w:rPr>
                <w:rFonts w:ascii="BIZ UDPゴシック" w:eastAsia="BIZ UDPゴシック" w:hAnsi="BIZ UDPゴシック"/>
                <w:color w:val="1E293B"/>
                <w:sz w:val="19"/>
                <w:lang w:eastAsia="ja-JP"/>
              </w:rPr>
              <w:t>モーダルを閉じる</w:t>
            </w:r>
            <w:r w:rsidRPr="00401879">
              <w:rPr>
                <w:rFonts w:ascii="BIZ UDPゴシック" w:eastAsia="BIZ UDPゴシック" w:hAnsi="BIZ UDPゴシック"/>
                <w:color w:val="1E293B"/>
                <w:sz w:val="19"/>
                <w:lang w:eastAsia="ja-JP"/>
              </w:rPr>
              <w:t xml:space="preserve"> / </w:t>
            </w:r>
            <w:r w:rsidRPr="00401879">
              <w:rPr>
                <w:rFonts w:ascii="BIZ UDPゴシック" w:eastAsia="BIZ UDPゴシック" w:hAnsi="BIZ UDPゴシック"/>
                <w:color w:val="1E293B"/>
                <w:sz w:val="19"/>
                <w:lang w:eastAsia="ja-JP"/>
              </w:rPr>
              <w:t>一時停止画面からの練習・再生の強制終了</w:t>
            </w:r>
          </w:p>
        </w:tc>
      </w:tr>
    </w:tbl>
    <w:p w14:paraId="3C62F3C5" w14:textId="77777777" w:rsidR="00E37BF6" w:rsidRPr="00401879" w:rsidRDefault="00E37BF6" w:rsidP="00DE1848">
      <w:pPr>
        <w:spacing w:after="0" w:line="240" w:lineRule="auto"/>
        <w:rPr>
          <w:rFonts w:ascii="BIZ UDPゴシック" w:eastAsia="BIZ UDPゴシック" w:hAnsi="BIZ UDPゴシック"/>
          <w:lang w:eastAsia="ja-JP"/>
        </w:rPr>
      </w:pPr>
    </w:p>
    <w:sectPr w:rsidR="00E37BF6" w:rsidRPr="00401879" w:rsidSect="00401879">
      <w:footerReference w:type="default" r:id="rId8"/>
      <w:pgSz w:w="11909" w:h="16834" w:code="9"/>
      <w:pgMar w:top="907" w:right="794" w:bottom="794" w:left="90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59AB" w14:textId="77777777" w:rsidR="006A65B2" w:rsidRDefault="006A65B2" w:rsidP="00DE1848">
      <w:pPr>
        <w:spacing w:after="0" w:line="240" w:lineRule="auto"/>
      </w:pPr>
      <w:r>
        <w:separator/>
      </w:r>
    </w:p>
  </w:endnote>
  <w:endnote w:type="continuationSeparator" w:id="0">
    <w:p w14:paraId="6FE00D01" w14:textId="77777777" w:rsidR="006A65B2" w:rsidRDefault="006A65B2" w:rsidP="00DE1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Z UDPゴシック">
    <w:panose1 w:val="020B0400000000000000"/>
    <w:charset w:val="80"/>
    <w:family w:val="modern"/>
    <w:pitch w:val="variable"/>
    <w:sig w:usb0="E00002F7" w:usb1="2AC7EDF8" w:usb2="00000012" w:usb3="00000000" w:csb0="0002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6AD6" w14:textId="10CFC341" w:rsidR="00401879" w:rsidRDefault="00401879" w:rsidP="00401879">
    <w:pPr>
      <w:spacing w:line="240" w:lineRule="auto"/>
      <w:jc w:val="right"/>
    </w:pPr>
    <w:r w:rsidRPr="00522B14">
      <w:rPr>
        <w:rFonts w:ascii="BIZ UDPゴシック" w:eastAsia="BIZ UDPゴシック" w:hAnsi="BIZ UDPゴシック"/>
        <w:color w:val="808080"/>
        <w:sz w:val="17"/>
      </w:rPr>
      <w:t>English Speech &amp; Pronunciation Trainer Ver.</w:t>
    </w:r>
    <w:r>
      <w:rPr>
        <w:rFonts w:ascii="BIZ UDPゴシック" w:eastAsia="BIZ UDPゴシック" w:hAnsi="BIZ UDPゴシック" w:hint="eastAsia"/>
        <w:color w:val="808080"/>
        <w:sz w:val="17"/>
        <w:lang w:eastAsia="ja-JP"/>
      </w:rPr>
      <w:t>3</w:t>
    </w:r>
    <w:r w:rsidRPr="00522B14">
      <w:rPr>
        <w:rFonts w:ascii="BIZ UDPゴシック" w:eastAsia="BIZ UDPゴシック" w:hAnsi="BIZ UDPゴシック"/>
        <w:color w:val="808080"/>
        <w:sz w:val="17"/>
      </w:rPr>
      <w:t xml:space="preserve">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6D994" w14:textId="77777777" w:rsidR="006A65B2" w:rsidRDefault="006A65B2" w:rsidP="00DE1848">
      <w:pPr>
        <w:spacing w:after="0" w:line="240" w:lineRule="auto"/>
      </w:pPr>
      <w:r>
        <w:separator/>
      </w:r>
    </w:p>
  </w:footnote>
  <w:footnote w:type="continuationSeparator" w:id="0">
    <w:p w14:paraId="7B7BFAF8" w14:textId="77777777" w:rsidR="006A65B2" w:rsidRDefault="006A65B2" w:rsidP="00DE1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0423985">
    <w:abstractNumId w:val="8"/>
  </w:num>
  <w:num w:numId="2" w16cid:durableId="1280919329">
    <w:abstractNumId w:val="6"/>
  </w:num>
  <w:num w:numId="3" w16cid:durableId="988480129">
    <w:abstractNumId w:val="5"/>
  </w:num>
  <w:num w:numId="4" w16cid:durableId="2038849763">
    <w:abstractNumId w:val="4"/>
  </w:num>
  <w:num w:numId="5" w16cid:durableId="1325745901">
    <w:abstractNumId w:val="7"/>
  </w:num>
  <w:num w:numId="6" w16cid:durableId="2136018758">
    <w:abstractNumId w:val="3"/>
  </w:num>
  <w:num w:numId="7" w16cid:durableId="424689297">
    <w:abstractNumId w:val="2"/>
  </w:num>
  <w:num w:numId="8" w16cid:durableId="437063376">
    <w:abstractNumId w:val="1"/>
  </w:num>
  <w:num w:numId="9" w16cid:durableId="67044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879"/>
    <w:rsid w:val="006A65B2"/>
    <w:rsid w:val="008258A2"/>
    <w:rsid w:val="00AA1D8D"/>
    <w:rsid w:val="00B47730"/>
    <w:rsid w:val="00CB0664"/>
    <w:rsid w:val="00DE1848"/>
    <w:rsid w:val="00E37B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363328D"/>
  <w14:defaultImageDpi w14:val="300"/>
  <w15:docId w15:val="{C2703E36-B704-418D-9FB9-BD03CDB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Jedi-Knight001</cp:lastModifiedBy>
  <cp:revision>3</cp:revision>
  <dcterms:created xsi:type="dcterms:W3CDTF">2013-12-23T23:15:00Z</dcterms:created>
  <dcterms:modified xsi:type="dcterms:W3CDTF">2026-09-17T10:34:00Z</dcterms:modified>
  <cp:category/>
</cp:coreProperties>
</file>