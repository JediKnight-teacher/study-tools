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D585" w14:textId="77777777" w:rsidR="000602E0" w:rsidRPr="00522B14" w:rsidRDefault="00584C5D" w:rsidP="00522B14">
      <w:pPr>
        <w:spacing w:after="80" w:line="240" w:lineRule="auto"/>
        <w:jc w:val="center"/>
        <w:rPr>
          <w:rFonts w:ascii="BIZ UDPゴシック" w:eastAsia="BIZ UDPゴシック" w:hAnsi="BIZ UDPゴシック"/>
          <w:lang w:eastAsia="ja-JP"/>
        </w:rPr>
      </w:pPr>
      <w:r w:rsidRPr="00522B14">
        <w:rPr>
          <w:rFonts w:ascii="BIZ UDPゴシック" w:eastAsia="BIZ UDPゴシック" w:hAnsi="BIZ UDPゴシック"/>
          <w:b/>
          <w:color w:val="2C3E50"/>
          <w:sz w:val="44"/>
          <w:lang w:eastAsia="ja-JP"/>
        </w:rPr>
        <w:t>English Speech &amp; Pronunciation Trainer</w:t>
      </w:r>
    </w:p>
    <w:p w14:paraId="64C739DD" w14:textId="0B441AFF" w:rsidR="000602E0" w:rsidRPr="00522B14" w:rsidRDefault="00584C5D" w:rsidP="00522B14">
      <w:pPr>
        <w:spacing w:after="480" w:line="240" w:lineRule="auto"/>
        <w:jc w:val="center"/>
        <w:rPr>
          <w:rFonts w:ascii="BIZ UDPゴシック" w:eastAsia="BIZ UDPゴシック" w:hAnsi="BIZ UDPゴシック"/>
          <w:lang w:eastAsia="ja-JP"/>
        </w:rPr>
      </w:pPr>
      <w:r w:rsidRPr="00522B14">
        <w:rPr>
          <w:rFonts w:ascii="BIZ UDPゴシック" w:eastAsia="BIZ UDPゴシック" w:hAnsi="BIZ UDPゴシック"/>
          <w:b/>
          <w:color w:val="3498DB"/>
          <w:sz w:val="26"/>
          <w:lang w:eastAsia="ja-JP"/>
        </w:rPr>
        <w:t>英語スピーチ・発音練習・音読トレーナー Ver.</w:t>
      </w:r>
      <w:r w:rsidR="009D05CE">
        <w:rPr>
          <w:rFonts w:ascii="BIZ UDPゴシック" w:eastAsia="BIZ UDPゴシック" w:hAnsi="BIZ UDPゴシック" w:hint="eastAsia"/>
          <w:b/>
          <w:color w:val="3498DB"/>
          <w:sz w:val="26"/>
          <w:lang w:eastAsia="ja-JP"/>
        </w:rPr>
        <w:t xml:space="preserve"> </w:t>
      </w:r>
      <w:r w:rsidR="003B2E9C">
        <w:rPr>
          <w:rFonts w:ascii="BIZ UDPゴシック" w:eastAsia="BIZ UDPゴシック" w:hAnsi="BIZ UDPゴシック" w:hint="eastAsia"/>
          <w:b/>
          <w:color w:val="3498DB"/>
          <w:sz w:val="26"/>
          <w:lang w:eastAsia="ja-JP"/>
        </w:rPr>
        <w:t xml:space="preserve">2 </w:t>
      </w:r>
      <w:r w:rsidRPr="00522B14">
        <w:rPr>
          <w:rFonts w:ascii="BIZ UDPゴシック" w:eastAsia="BIZ UDPゴシック" w:hAnsi="BIZ UDPゴシック"/>
          <w:b/>
          <w:color w:val="3498DB"/>
          <w:sz w:val="26"/>
          <w:lang w:eastAsia="ja-JP"/>
        </w:rPr>
        <w:t xml:space="preserve"> 操作マニュアル</w:t>
      </w:r>
    </w:p>
    <w:p w14:paraId="4A03B85D" w14:textId="77777777" w:rsidR="000602E0" w:rsidRPr="00522B14" w:rsidRDefault="00584C5D" w:rsidP="00C92EE8">
      <w:pPr>
        <w:keepNext/>
        <w:pBdr>
          <w:bottom w:val="single" w:sz="12" w:space="4" w:color="3498DB"/>
        </w:pBd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b/>
          <w:color w:val="2C3E50"/>
          <w:sz w:val="30"/>
          <w:lang w:eastAsia="ja-JP"/>
        </w:rPr>
        <w:t>1. 概要・動作環境</w:t>
      </w:r>
    </w:p>
    <w:p w14:paraId="0BC4A2E7" w14:textId="77777777" w:rsidR="000602E0" w:rsidRPr="00522B14" w:rsidRDefault="00584C5D" w:rsidP="00495882">
      <w:pPr>
        <w:spacing w:line="240" w:lineRule="auto"/>
        <w:ind w:firstLineChars="100" w:firstLine="210"/>
        <w:rPr>
          <w:rFonts w:ascii="BIZ UDPゴシック" w:eastAsia="BIZ UDPゴシック" w:hAnsi="BIZ UDPゴシック"/>
          <w:lang w:eastAsia="ja-JP"/>
        </w:rPr>
      </w:pPr>
      <w:r w:rsidRPr="00522B14">
        <w:rPr>
          <w:rFonts w:ascii="BIZ UDPゴシック" w:eastAsia="BIZ UDPゴシック" w:hAnsi="BIZ UDPゴシック"/>
          <w:lang w:eastAsia="ja-JP"/>
        </w:rPr>
        <w:t>本アプリケーションは、Webブラウザ上で英語スピーチや英文音読の練習を行うための高機能トレーニングツールです。ブラウザ標準の音声合成（TTS）による正確なお手本再生と、音声認識（STT）による高精度な発音判定・分析機能を備えています。</w:t>
      </w:r>
    </w:p>
    <w:tbl>
      <w:tblPr>
        <w:tblW w:w="0" w:type="auto"/>
        <w:jc w:val="center"/>
        <w:tblBorders>
          <w:top w:val="single" w:sz="4" w:space="0" w:color="D3D3D3"/>
          <w:bottom w:val="single" w:sz="4" w:space="0" w:color="D3D3D3"/>
          <w:insideH w:val="single" w:sz="4" w:space="0" w:color="D3D3D3"/>
        </w:tblBorders>
        <w:tblCellMar>
          <w:left w:w="85" w:type="dxa"/>
          <w:right w:w="85" w:type="dxa"/>
        </w:tblCellMar>
        <w:tblLook w:val="04A0" w:firstRow="1" w:lastRow="0" w:firstColumn="1" w:lastColumn="0" w:noHBand="0" w:noVBand="1"/>
      </w:tblPr>
      <w:tblGrid>
        <w:gridCol w:w="4533"/>
        <w:gridCol w:w="6246"/>
      </w:tblGrid>
      <w:tr w:rsidR="000602E0" w:rsidRPr="00522B14" w14:paraId="1E3AB72D" w14:textId="77777777" w:rsidTr="00495882">
        <w:trPr>
          <w:jc w:val="center"/>
        </w:trPr>
        <w:tc>
          <w:tcPr>
            <w:tcW w:w="4968" w:type="dxa"/>
            <w:shd w:val="clear" w:color="auto" w:fill="2C3E50"/>
            <w:tcMar>
              <w:top w:w="100" w:type="dxa"/>
              <w:left w:w="120" w:type="dxa"/>
              <w:bottom w:w="100" w:type="dxa"/>
              <w:right w:w="120" w:type="dxa"/>
            </w:tcMar>
          </w:tcPr>
          <w:p w14:paraId="11AA269A" w14:textId="77777777" w:rsidR="000602E0" w:rsidRPr="00522B14" w:rsidRDefault="00584C5D" w:rsidP="00522B14">
            <w:pPr>
              <w:spacing w:after="0" w:line="240" w:lineRule="auto"/>
              <w:rPr>
                <w:rFonts w:ascii="BIZ UDPゴシック" w:eastAsia="BIZ UDPゴシック" w:hAnsi="BIZ UDPゴシック"/>
              </w:rPr>
            </w:pPr>
            <w:proofErr w:type="spellStart"/>
            <w:r w:rsidRPr="00522B14">
              <w:rPr>
                <w:rFonts w:ascii="BIZ UDPゴシック" w:eastAsia="BIZ UDPゴシック" w:hAnsi="BIZ UDPゴシック"/>
                <w:b/>
                <w:color w:val="FFFFFF"/>
              </w:rPr>
              <w:t>項目</w:t>
            </w:r>
            <w:proofErr w:type="spellEnd"/>
          </w:p>
        </w:tc>
        <w:tc>
          <w:tcPr>
            <w:tcW w:w="4968" w:type="dxa"/>
            <w:shd w:val="clear" w:color="auto" w:fill="2C3E50"/>
            <w:tcMar>
              <w:top w:w="100" w:type="dxa"/>
              <w:left w:w="120" w:type="dxa"/>
              <w:bottom w:w="100" w:type="dxa"/>
              <w:right w:w="120" w:type="dxa"/>
            </w:tcMar>
          </w:tcPr>
          <w:p w14:paraId="47979BA4" w14:textId="77777777" w:rsidR="000602E0" w:rsidRPr="00522B14" w:rsidRDefault="00584C5D" w:rsidP="00522B14">
            <w:pPr>
              <w:spacing w:after="0" w:line="240" w:lineRule="auto"/>
              <w:rPr>
                <w:rFonts w:ascii="BIZ UDPゴシック" w:eastAsia="BIZ UDPゴシック" w:hAnsi="BIZ UDPゴシック"/>
              </w:rPr>
            </w:pPr>
            <w:r w:rsidRPr="00522B14">
              <w:rPr>
                <w:rFonts w:ascii="BIZ UDPゴシック" w:eastAsia="BIZ UDPゴシック" w:hAnsi="BIZ UDPゴシック"/>
                <w:b/>
                <w:color w:val="FFFFFF"/>
              </w:rPr>
              <w:t>推奨スペック・条件</w:t>
            </w:r>
          </w:p>
        </w:tc>
      </w:tr>
      <w:tr w:rsidR="000602E0" w:rsidRPr="00522B14" w14:paraId="39D9937F" w14:textId="77777777" w:rsidTr="00495882">
        <w:trPr>
          <w:jc w:val="center"/>
        </w:trPr>
        <w:tc>
          <w:tcPr>
            <w:tcW w:w="2592" w:type="dxa"/>
            <w:shd w:val="clear" w:color="auto" w:fill="F2F4F4"/>
            <w:tcMar>
              <w:top w:w="80" w:type="dxa"/>
              <w:left w:w="120" w:type="dxa"/>
              <w:bottom w:w="80" w:type="dxa"/>
              <w:right w:w="120" w:type="dxa"/>
            </w:tcMar>
          </w:tcPr>
          <w:p w14:paraId="4D91EF98" w14:textId="77777777" w:rsidR="000602E0" w:rsidRPr="00522B14" w:rsidRDefault="00584C5D" w:rsidP="00522B14">
            <w:pPr>
              <w:spacing w:after="0" w:line="240" w:lineRule="auto"/>
              <w:rPr>
                <w:rFonts w:ascii="BIZ UDPゴシック" w:eastAsia="BIZ UDPゴシック" w:hAnsi="BIZ UDPゴシック"/>
              </w:rPr>
            </w:pPr>
            <w:r w:rsidRPr="00522B14">
              <w:rPr>
                <w:rFonts w:ascii="BIZ UDPゴシック" w:eastAsia="BIZ UDPゴシック" w:hAnsi="BIZ UDPゴシック"/>
                <w:b/>
              </w:rPr>
              <w:t>推奨ブラウザ</w:t>
            </w:r>
          </w:p>
        </w:tc>
        <w:tc>
          <w:tcPr>
            <w:tcW w:w="6768" w:type="dxa"/>
            <w:shd w:val="clear" w:color="auto" w:fill="F2F4F4"/>
            <w:tcMar>
              <w:top w:w="80" w:type="dxa"/>
              <w:left w:w="120" w:type="dxa"/>
              <w:bottom w:w="80" w:type="dxa"/>
              <w:right w:w="120" w:type="dxa"/>
            </w:tcMar>
          </w:tcPr>
          <w:p w14:paraId="72A18789" w14:textId="77777777" w:rsidR="000602E0" w:rsidRPr="00522B14" w:rsidRDefault="00584C5D" w:rsidP="00522B14">
            <w:pPr>
              <w:spacing w:after="0" w:line="240" w:lineRule="auto"/>
              <w:rPr>
                <w:rFonts w:ascii="BIZ UDPゴシック" w:eastAsia="BIZ UDPゴシック" w:hAnsi="BIZ UDPゴシック"/>
              </w:rPr>
            </w:pPr>
            <w:r w:rsidRPr="00522B14">
              <w:rPr>
                <w:rFonts w:ascii="BIZ UDPゴシック" w:eastAsia="BIZ UDPゴシック" w:hAnsi="BIZ UDPゴシック"/>
              </w:rPr>
              <w:t>Google Chrome（推奨）, Microsoft Edge （Web Speech API必須）</w:t>
            </w:r>
          </w:p>
        </w:tc>
      </w:tr>
      <w:tr w:rsidR="000602E0" w:rsidRPr="00522B14" w14:paraId="351DA7D1" w14:textId="77777777" w:rsidTr="00495882">
        <w:trPr>
          <w:jc w:val="center"/>
        </w:trPr>
        <w:tc>
          <w:tcPr>
            <w:tcW w:w="2592" w:type="dxa"/>
            <w:tcMar>
              <w:top w:w="80" w:type="dxa"/>
              <w:left w:w="120" w:type="dxa"/>
              <w:bottom w:w="80" w:type="dxa"/>
              <w:right w:w="120" w:type="dxa"/>
            </w:tcMar>
          </w:tcPr>
          <w:p w14:paraId="6AFC4B5F" w14:textId="77777777" w:rsidR="000602E0" w:rsidRPr="00522B14" w:rsidRDefault="00584C5D" w:rsidP="00522B14">
            <w:pPr>
              <w:spacing w:after="0" w:line="240" w:lineRule="auto"/>
              <w:rPr>
                <w:rFonts w:ascii="BIZ UDPゴシック" w:eastAsia="BIZ UDPゴシック" w:hAnsi="BIZ UDPゴシック"/>
              </w:rPr>
            </w:pPr>
            <w:r w:rsidRPr="00522B14">
              <w:rPr>
                <w:rFonts w:ascii="BIZ UDPゴシック" w:eastAsia="BIZ UDPゴシック" w:hAnsi="BIZ UDPゴシック"/>
                <w:b/>
              </w:rPr>
              <w:t>マイク環境</w:t>
            </w:r>
          </w:p>
        </w:tc>
        <w:tc>
          <w:tcPr>
            <w:tcW w:w="6768" w:type="dxa"/>
            <w:tcMar>
              <w:top w:w="80" w:type="dxa"/>
              <w:left w:w="120" w:type="dxa"/>
              <w:bottom w:w="80" w:type="dxa"/>
              <w:right w:w="120" w:type="dxa"/>
            </w:tcMar>
          </w:tcPr>
          <w:p w14:paraId="6BE46C5A" w14:textId="77777777" w:rsidR="000602E0" w:rsidRPr="00522B14" w:rsidRDefault="00584C5D" w:rsidP="00522B14">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PC/スマートフォンの内蔵マイク、または外付けマイク（静音環境を推奨）</w:t>
            </w:r>
          </w:p>
        </w:tc>
      </w:tr>
      <w:tr w:rsidR="000602E0" w:rsidRPr="00522B14" w14:paraId="441683C1" w14:textId="77777777" w:rsidTr="00495882">
        <w:trPr>
          <w:jc w:val="center"/>
        </w:trPr>
        <w:tc>
          <w:tcPr>
            <w:tcW w:w="2592" w:type="dxa"/>
            <w:shd w:val="clear" w:color="auto" w:fill="F2F4F4"/>
            <w:tcMar>
              <w:top w:w="80" w:type="dxa"/>
              <w:left w:w="120" w:type="dxa"/>
              <w:bottom w:w="80" w:type="dxa"/>
              <w:right w:w="120" w:type="dxa"/>
            </w:tcMar>
          </w:tcPr>
          <w:p w14:paraId="4DBBBECA" w14:textId="77777777" w:rsidR="000602E0" w:rsidRPr="00522B14" w:rsidRDefault="00584C5D" w:rsidP="00522B14">
            <w:pPr>
              <w:spacing w:after="0" w:line="240" w:lineRule="auto"/>
              <w:rPr>
                <w:rFonts w:ascii="BIZ UDPゴシック" w:eastAsia="BIZ UDPゴシック" w:hAnsi="BIZ UDPゴシック"/>
              </w:rPr>
            </w:pPr>
            <w:proofErr w:type="spellStart"/>
            <w:r w:rsidRPr="00522B14">
              <w:rPr>
                <w:rFonts w:ascii="BIZ UDPゴシック" w:eastAsia="BIZ UDPゴシック" w:hAnsi="BIZ UDPゴシック"/>
                <w:b/>
              </w:rPr>
              <w:t>ネットワーク</w:t>
            </w:r>
            <w:proofErr w:type="spellEnd"/>
          </w:p>
        </w:tc>
        <w:tc>
          <w:tcPr>
            <w:tcW w:w="6768" w:type="dxa"/>
            <w:shd w:val="clear" w:color="auto" w:fill="F2F4F4"/>
            <w:tcMar>
              <w:top w:w="80" w:type="dxa"/>
              <w:left w:w="120" w:type="dxa"/>
              <w:bottom w:w="80" w:type="dxa"/>
              <w:right w:w="120" w:type="dxa"/>
            </w:tcMar>
          </w:tcPr>
          <w:p w14:paraId="36931843" w14:textId="77777777" w:rsidR="000602E0" w:rsidRPr="00522B14" w:rsidRDefault="00584C5D" w:rsidP="00522B14">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インターネット接続必須（音声認識処理のためWeb API通信を使用）</w:t>
            </w:r>
          </w:p>
        </w:tc>
      </w:tr>
    </w:tbl>
    <w:p w14:paraId="2EC94C8B" w14:textId="77777777" w:rsidR="000602E0" w:rsidRPr="00522B14" w:rsidRDefault="000602E0" w:rsidP="00522B14">
      <w:pPr>
        <w:spacing w:after="160" w:line="240" w:lineRule="auto"/>
        <w:rPr>
          <w:rFonts w:ascii="BIZ UDPゴシック" w:eastAsia="BIZ UDPゴシック" w:hAnsi="BIZ UDPゴシック"/>
          <w:lang w:eastAsia="ja-JP"/>
        </w:rPr>
      </w:pPr>
    </w:p>
    <w:p w14:paraId="7B8A4AA2" w14:textId="77777777" w:rsidR="000602E0" w:rsidRPr="00522B14" w:rsidRDefault="00584C5D" w:rsidP="00C92EE8">
      <w:pPr>
        <w:keepNext/>
        <w:pBdr>
          <w:bottom w:val="single" w:sz="12" w:space="4" w:color="3498DB"/>
        </w:pBd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b/>
          <w:color w:val="2C3E50"/>
          <w:sz w:val="30"/>
          <w:lang w:eastAsia="ja-JP"/>
        </w:rPr>
        <w:t>2. 画面構成と主要エリア</w:t>
      </w:r>
    </w:p>
    <w:p w14:paraId="035E1667" w14:textId="77777777" w:rsidR="000602E0" w:rsidRPr="00522B14" w:rsidRDefault="00584C5D" w:rsidP="00522B14">
      <w:pPr>
        <w:spacing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画面はシンプルで直感的なレイアウトとなっており、主に以下の6つのエリアで構成されています。</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79"/>
        <w:gridCol w:w="6100"/>
      </w:tblGrid>
      <w:tr w:rsidR="000602E0" w:rsidRPr="00522B14" w14:paraId="1CF3CA2B" w14:textId="77777777">
        <w:trPr>
          <w:jc w:val="center"/>
        </w:trPr>
        <w:tc>
          <w:tcPr>
            <w:tcW w:w="4968" w:type="dxa"/>
            <w:shd w:val="clear" w:color="auto" w:fill="3498DB"/>
            <w:tcMar>
              <w:top w:w="100" w:type="dxa"/>
              <w:left w:w="120" w:type="dxa"/>
              <w:bottom w:w="100" w:type="dxa"/>
              <w:right w:w="120" w:type="dxa"/>
            </w:tcMar>
          </w:tcPr>
          <w:p w14:paraId="4B8E101C" w14:textId="77777777" w:rsidR="000602E0" w:rsidRPr="00522B14" w:rsidRDefault="00584C5D" w:rsidP="00522B14">
            <w:pPr>
              <w:spacing w:line="240" w:lineRule="auto"/>
              <w:rPr>
                <w:rFonts w:ascii="BIZ UDPゴシック" w:eastAsia="BIZ UDPゴシック" w:hAnsi="BIZ UDPゴシック"/>
              </w:rPr>
            </w:pPr>
            <w:proofErr w:type="spellStart"/>
            <w:r w:rsidRPr="00522B14">
              <w:rPr>
                <w:rFonts w:ascii="BIZ UDPゴシック" w:eastAsia="BIZ UDPゴシック" w:hAnsi="BIZ UDPゴシック"/>
                <w:b/>
                <w:color w:val="FFFFFF"/>
              </w:rPr>
              <w:t>エリア名称</w:t>
            </w:r>
            <w:proofErr w:type="spellEnd"/>
          </w:p>
        </w:tc>
        <w:tc>
          <w:tcPr>
            <w:tcW w:w="4968" w:type="dxa"/>
            <w:shd w:val="clear" w:color="auto" w:fill="3498DB"/>
            <w:tcMar>
              <w:top w:w="100" w:type="dxa"/>
              <w:left w:w="120" w:type="dxa"/>
              <w:bottom w:w="100" w:type="dxa"/>
              <w:right w:w="120" w:type="dxa"/>
            </w:tcMar>
          </w:tcPr>
          <w:p w14:paraId="240CDFD6" w14:textId="77777777" w:rsidR="000602E0" w:rsidRPr="00522B14" w:rsidRDefault="00584C5D" w:rsidP="00522B14">
            <w:pPr>
              <w:spacing w:line="240" w:lineRule="auto"/>
              <w:rPr>
                <w:rFonts w:ascii="BIZ UDPゴシック" w:eastAsia="BIZ UDPゴシック" w:hAnsi="BIZ UDPゴシック"/>
              </w:rPr>
            </w:pPr>
            <w:r w:rsidRPr="00522B14">
              <w:rPr>
                <w:rFonts w:ascii="BIZ UDPゴシック" w:eastAsia="BIZ UDPゴシック" w:hAnsi="BIZ UDPゴシック"/>
                <w:b/>
                <w:color w:val="FFFFFF"/>
              </w:rPr>
              <w:t>概要・主な機能</w:t>
            </w:r>
          </w:p>
        </w:tc>
      </w:tr>
      <w:tr w:rsidR="000602E0" w:rsidRPr="00522B14" w14:paraId="574409F7" w14:textId="77777777">
        <w:trPr>
          <w:jc w:val="center"/>
        </w:trPr>
        <w:tc>
          <w:tcPr>
            <w:tcW w:w="2880" w:type="dxa"/>
            <w:shd w:val="clear" w:color="auto" w:fill="F8F9FA"/>
            <w:tcMar>
              <w:top w:w="80" w:type="dxa"/>
              <w:left w:w="120" w:type="dxa"/>
              <w:bottom w:w="80" w:type="dxa"/>
              <w:right w:w="120" w:type="dxa"/>
            </w:tcMar>
          </w:tcPr>
          <w:p w14:paraId="4F9F9AA7" w14:textId="77777777" w:rsidR="000602E0" w:rsidRPr="00522B14" w:rsidRDefault="00584C5D" w:rsidP="00495882">
            <w:pPr>
              <w:spacing w:after="0" w:line="240" w:lineRule="auto"/>
              <w:rPr>
                <w:rFonts w:ascii="BIZ UDPゴシック" w:eastAsia="BIZ UDPゴシック" w:hAnsi="BIZ UDPゴシック"/>
              </w:rPr>
            </w:pPr>
            <w:r w:rsidRPr="00522B14">
              <w:rPr>
                <w:rFonts w:ascii="BIZ UDPゴシック" w:eastAsia="BIZ UDPゴシック" w:hAnsi="BIZ UDPゴシック"/>
                <w:b/>
              </w:rPr>
              <w:t>① ウェルカムエリア</w:t>
            </w:r>
          </w:p>
        </w:tc>
        <w:tc>
          <w:tcPr>
            <w:tcW w:w="6480" w:type="dxa"/>
            <w:shd w:val="clear" w:color="auto" w:fill="F8F9FA"/>
            <w:tcMar>
              <w:top w:w="80" w:type="dxa"/>
              <w:left w:w="120" w:type="dxa"/>
              <w:bottom w:w="80" w:type="dxa"/>
              <w:right w:w="120" w:type="dxa"/>
            </w:tcMar>
          </w:tcPr>
          <w:p w14:paraId="38FCDA00"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起動時に表示される案内。「サンプル台本で始める」ボタンから即座に練習を開始できます。</w:t>
            </w:r>
          </w:p>
        </w:tc>
      </w:tr>
      <w:tr w:rsidR="000602E0" w:rsidRPr="00522B14" w14:paraId="378299BB" w14:textId="77777777">
        <w:trPr>
          <w:jc w:val="center"/>
        </w:trPr>
        <w:tc>
          <w:tcPr>
            <w:tcW w:w="2880" w:type="dxa"/>
            <w:tcMar>
              <w:top w:w="80" w:type="dxa"/>
              <w:left w:w="120" w:type="dxa"/>
              <w:bottom w:w="80" w:type="dxa"/>
              <w:right w:w="120" w:type="dxa"/>
            </w:tcMar>
          </w:tcPr>
          <w:p w14:paraId="683F2C02" w14:textId="77777777" w:rsidR="000602E0" w:rsidRPr="00522B14" w:rsidRDefault="00584C5D" w:rsidP="00495882">
            <w:pPr>
              <w:spacing w:after="0" w:line="240" w:lineRule="auto"/>
              <w:rPr>
                <w:rFonts w:ascii="BIZ UDPゴシック" w:eastAsia="BIZ UDPゴシック" w:hAnsi="BIZ UDPゴシック"/>
              </w:rPr>
            </w:pPr>
            <w:r w:rsidRPr="00522B14">
              <w:rPr>
                <w:rFonts w:ascii="BIZ UDPゴシック" w:eastAsia="BIZ UDPゴシック" w:hAnsi="BIZ UDPゴシック"/>
                <w:b/>
              </w:rPr>
              <w:t xml:space="preserve">② </w:t>
            </w:r>
            <w:proofErr w:type="spellStart"/>
            <w:r w:rsidRPr="00522B14">
              <w:rPr>
                <w:rFonts w:ascii="BIZ UDPゴシック" w:eastAsia="BIZ UDPゴシック" w:hAnsi="BIZ UDPゴシック"/>
                <w:b/>
              </w:rPr>
              <w:t>設定パネル</w:t>
            </w:r>
            <w:proofErr w:type="spellEnd"/>
          </w:p>
        </w:tc>
        <w:tc>
          <w:tcPr>
            <w:tcW w:w="6480" w:type="dxa"/>
            <w:tcMar>
              <w:top w:w="80" w:type="dxa"/>
              <w:left w:w="120" w:type="dxa"/>
              <w:bottom w:w="80" w:type="dxa"/>
              <w:right w:w="120" w:type="dxa"/>
            </w:tcMar>
          </w:tcPr>
          <w:p w14:paraId="5A883C6A"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使用音声、発音判定の難易度、再生スピード/ピッチ、各種表示フラグを設定できます。</w:t>
            </w:r>
          </w:p>
        </w:tc>
      </w:tr>
      <w:tr w:rsidR="000602E0" w:rsidRPr="00522B14" w14:paraId="70C31C61" w14:textId="77777777">
        <w:trPr>
          <w:jc w:val="center"/>
        </w:trPr>
        <w:tc>
          <w:tcPr>
            <w:tcW w:w="2880" w:type="dxa"/>
            <w:shd w:val="clear" w:color="auto" w:fill="F8F9FA"/>
            <w:tcMar>
              <w:top w:w="80" w:type="dxa"/>
              <w:left w:w="120" w:type="dxa"/>
              <w:bottom w:w="80" w:type="dxa"/>
              <w:right w:w="120" w:type="dxa"/>
            </w:tcMar>
          </w:tcPr>
          <w:p w14:paraId="28507201" w14:textId="77777777" w:rsidR="000602E0" w:rsidRPr="00522B14" w:rsidRDefault="00584C5D" w:rsidP="00495882">
            <w:pPr>
              <w:spacing w:after="0" w:line="240" w:lineRule="auto"/>
              <w:rPr>
                <w:rFonts w:ascii="BIZ UDPゴシック" w:eastAsia="BIZ UDPゴシック" w:hAnsi="BIZ UDPゴシック"/>
              </w:rPr>
            </w:pPr>
            <w:r w:rsidRPr="00522B14">
              <w:rPr>
                <w:rFonts w:ascii="BIZ UDPゴシック" w:eastAsia="BIZ UDPゴシック" w:hAnsi="BIZ UDPゴシック"/>
                <w:b/>
              </w:rPr>
              <w:t xml:space="preserve">③ </w:t>
            </w:r>
            <w:proofErr w:type="spellStart"/>
            <w:r w:rsidRPr="00522B14">
              <w:rPr>
                <w:rFonts w:ascii="BIZ UDPゴシック" w:eastAsia="BIZ UDPゴシック" w:hAnsi="BIZ UDPゴシック"/>
                <w:b/>
              </w:rPr>
              <w:t>アクションエリア</w:t>
            </w:r>
            <w:proofErr w:type="spellEnd"/>
          </w:p>
        </w:tc>
        <w:tc>
          <w:tcPr>
            <w:tcW w:w="6480" w:type="dxa"/>
            <w:shd w:val="clear" w:color="auto" w:fill="F8F9FA"/>
            <w:tcMar>
              <w:top w:w="80" w:type="dxa"/>
              <w:left w:w="120" w:type="dxa"/>
              <w:bottom w:w="80" w:type="dxa"/>
              <w:right w:w="120" w:type="dxa"/>
            </w:tcMar>
          </w:tcPr>
          <w:p w14:paraId="31324663"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「すべて再生（お手本）」や「通し稽古（連続録音）」の開始・停止・コントロールを行います。</w:t>
            </w:r>
          </w:p>
        </w:tc>
      </w:tr>
      <w:tr w:rsidR="000602E0" w:rsidRPr="00522B14" w14:paraId="7368ACA4" w14:textId="77777777">
        <w:trPr>
          <w:jc w:val="center"/>
        </w:trPr>
        <w:tc>
          <w:tcPr>
            <w:tcW w:w="2880" w:type="dxa"/>
            <w:tcMar>
              <w:top w:w="80" w:type="dxa"/>
              <w:left w:w="120" w:type="dxa"/>
              <w:bottom w:w="80" w:type="dxa"/>
              <w:right w:w="120" w:type="dxa"/>
            </w:tcMar>
          </w:tcPr>
          <w:p w14:paraId="08249BF8" w14:textId="77777777" w:rsidR="000602E0" w:rsidRPr="00522B14" w:rsidRDefault="00584C5D" w:rsidP="00495882">
            <w:pPr>
              <w:spacing w:after="0" w:line="240" w:lineRule="auto"/>
              <w:rPr>
                <w:rFonts w:ascii="BIZ UDPゴシック" w:eastAsia="BIZ UDPゴシック" w:hAnsi="BIZ UDPゴシック"/>
              </w:rPr>
            </w:pPr>
            <w:r w:rsidRPr="00522B14">
              <w:rPr>
                <w:rFonts w:ascii="BIZ UDPゴシック" w:eastAsia="BIZ UDPゴシック" w:hAnsi="BIZ UDPゴシック"/>
                <w:b/>
              </w:rPr>
              <w:t xml:space="preserve">④ </w:t>
            </w:r>
            <w:proofErr w:type="spellStart"/>
            <w:r w:rsidRPr="00522B14">
              <w:rPr>
                <w:rFonts w:ascii="BIZ UDPゴシック" w:eastAsia="BIZ UDPゴシック" w:hAnsi="BIZ UDPゴシック"/>
                <w:b/>
              </w:rPr>
              <w:t>台本表示エリア</w:t>
            </w:r>
            <w:proofErr w:type="spellEnd"/>
          </w:p>
        </w:tc>
        <w:tc>
          <w:tcPr>
            <w:tcW w:w="6480" w:type="dxa"/>
            <w:tcMar>
              <w:top w:w="80" w:type="dxa"/>
              <w:left w:w="120" w:type="dxa"/>
              <w:bottom w:w="80" w:type="dxa"/>
              <w:right w:w="120" w:type="dxa"/>
            </w:tcMar>
          </w:tcPr>
          <w:p w14:paraId="7F802DC4"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台本の英文・和文が表示されます。各行ごとのお手本再生や個別の発音判定が可能です。</w:t>
            </w:r>
          </w:p>
        </w:tc>
      </w:tr>
      <w:tr w:rsidR="000602E0" w:rsidRPr="00522B14" w14:paraId="1BC49974" w14:textId="77777777">
        <w:trPr>
          <w:jc w:val="center"/>
        </w:trPr>
        <w:tc>
          <w:tcPr>
            <w:tcW w:w="2880" w:type="dxa"/>
            <w:shd w:val="clear" w:color="auto" w:fill="F8F9FA"/>
            <w:tcMar>
              <w:top w:w="80" w:type="dxa"/>
              <w:left w:w="120" w:type="dxa"/>
              <w:bottom w:w="80" w:type="dxa"/>
              <w:right w:w="120" w:type="dxa"/>
            </w:tcMar>
          </w:tcPr>
          <w:p w14:paraId="11B3F3E9"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b/>
                <w:lang w:eastAsia="ja-JP"/>
              </w:rPr>
              <w:t>⑤ 判定・フィードバック</w:t>
            </w:r>
          </w:p>
        </w:tc>
        <w:tc>
          <w:tcPr>
            <w:tcW w:w="6480" w:type="dxa"/>
            <w:shd w:val="clear" w:color="auto" w:fill="F8F9FA"/>
            <w:tcMar>
              <w:top w:w="80" w:type="dxa"/>
              <w:left w:w="120" w:type="dxa"/>
              <w:bottom w:w="80" w:type="dxa"/>
              <w:right w:w="120" w:type="dxa"/>
            </w:tcMar>
          </w:tcPr>
          <w:p w14:paraId="3FA0ED83"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録音後のスコア（点数）、AIの聞き取りテキスト、単語ごとの発音分析、A/B聞き比べを表示します。</w:t>
            </w:r>
          </w:p>
        </w:tc>
      </w:tr>
      <w:tr w:rsidR="000602E0" w:rsidRPr="00522B14" w14:paraId="509D0F55" w14:textId="77777777">
        <w:trPr>
          <w:jc w:val="center"/>
        </w:trPr>
        <w:tc>
          <w:tcPr>
            <w:tcW w:w="2880" w:type="dxa"/>
            <w:tcMar>
              <w:top w:w="80" w:type="dxa"/>
              <w:left w:w="120" w:type="dxa"/>
              <w:bottom w:w="80" w:type="dxa"/>
              <w:right w:w="120" w:type="dxa"/>
            </w:tcMar>
          </w:tcPr>
          <w:p w14:paraId="603FA8F7" w14:textId="77777777" w:rsidR="000602E0" w:rsidRPr="00522B14" w:rsidRDefault="00584C5D" w:rsidP="00495882">
            <w:pPr>
              <w:spacing w:after="0" w:line="240" w:lineRule="auto"/>
              <w:rPr>
                <w:rFonts w:ascii="BIZ UDPゴシック" w:eastAsia="BIZ UDPゴシック" w:hAnsi="BIZ UDPゴシック"/>
              </w:rPr>
            </w:pPr>
            <w:r w:rsidRPr="00522B14">
              <w:rPr>
                <w:rFonts w:ascii="BIZ UDPゴシック" w:eastAsia="BIZ UDPゴシック" w:hAnsi="BIZ UDPゴシック"/>
                <w:b/>
              </w:rPr>
              <w:t xml:space="preserve">⑥ </w:t>
            </w:r>
            <w:proofErr w:type="spellStart"/>
            <w:r w:rsidRPr="00522B14">
              <w:rPr>
                <w:rFonts w:ascii="BIZ UDPゴシック" w:eastAsia="BIZ UDPゴシック" w:hAnsi="BIZ UDPゴシック"/>
                <w:b/>
              </w:rPr>
              <w:t>マイク波形エリア</w:t>
            </w:r>
            <w:proofErr w:type="spellEnd"/>
          </w:p>
        </w:tc>
        <w:tc>
          <w:tcPr>
            <w:tcW w:w="6480" w:type="dxa"/>
            <w:tcMar>
              <w:top w:w="80" w:type="dxa"/>
              <w:left w:w="120" w:type="dxa"/>
              <w:bottom w:w="80" w:type="dxa"/>
              <w:right w:w="120" w:type="dxa"/>
            </w:tcMar>
          </w:tcPr>
          <w:p w14:paraId="054203EB"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画面下部に固定。録音中の声の入出力や間合いをリアルタイムで視覚化します。</w:t>
            </w:r>
          </w:p>
        </w:tc>
      </w:tr>
    </w:tbl>
    <w:p w14:paraId="34621C3A" w14:textId="77777777" w:rsidR="000602E0" w:rsidRPr="00522B14" w:rsidRDefault="000602E0" w:rsidP="00522B14">
      <w:pPr>
        <w:spacing w:after="240" w:line="240" w:lineRule="auto"/>
        <w:rPr>
          <w:rFonts w:ascii="BIZ UDPゴシック" w:eastAsia="BIZ UDPゴシック" w:hAnsi="BIZ UDPゴシック"/>
          <w:lang w:eastAsia="ja-JP"/>
        </w:rPr>
      </w:pPr>
    </w:p>
    <w:p w14:paraId="32E1A993" w14:textId="77777777" w:rsidR="000602E0" w:rsidRPr="00522B14" w:rsidRDefault="00584C5D" w:rsidP="00C92EE8">
      <w:pPr>
        <w:keepNext/>
        <w:pBdr>
          <w:bottom w:val="single" w:sz="12" w:space="4" w:color="3498DB"/>
        </w:pBd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b/>
          <w:color w:val="2C3E50"/>
          <w:sz w:val="30"/>
          <w:lang w:eastAsia="ja-JP"/>
        </w:rPr>
        <w:lastRenderedPageBreak/>
        <w:t>3. 基本操作とトレーニング手順</w:t>
      </w:r>
    </w:p>
    <w:p w14:paraId="16333157" w14:textId="77777777" w:rsidR="000602E0" w:rsidRPr="00522B14" w:rsidRDefault="00584C5D" w:rsidP="00495882">
      <w:pPr>
        <w:keepNext/>
        <w:spacing w:before="240" w:line="240" w:lineRule="auto"/>
        <w:rPr>
          <w:rFonts w:ascii="BIZ UDPゴシック" w:eastAsia="BIZ UDPゴシック" w:hAnsi="BIZ UDPゴシック"/>
          <w:lang w:eastAsia="ja-JP"/>
        </w:rPr>
      </w:pPr>
      <w:r w:rsidRPr="00522B14">
        <w:rPr>
          <w:rFonts w:ascii="BIZ UDPゴシック" w:eastAsia="BIZ UDPゴシック" w:hAnsi="BIZ UDPゴシック"/>
          <w:b/>
          <w:color w:val="3498DB"/>
          <w:sz w:val="24"/>
          <w:lang w:eastAsia="ja-JP"/>
        </w:rPr>
        <w:t>3.1 練習の開始方法</w:t>
      </w:r>
    </w:p>
    <w:p w14:paraId="44F88E47" w14:textId="77777777" w:rsidR="000602E0" w:rsidRDefault="00584C5D" w:rsidP="00495882">
      <w:pPr>
        <w:spacing w:after="0" w:line="240" w:lineRule="auto"/>
        <w:ind w:firstLineChars="100" w:firstLine="210"/>
        <w:rPr>
          <w:rFonts w:ascii="BIZ UDPゴシック" w:eastAsia="BIZ UDPゴシック" w:hAnsi="BIZ UDPゴシック"/>
          <w:lang w:eastAsia="ja-JP"/>
        </w:rPr>
      </w:pPr>
      <w:r w:rsidRPr="00522B14">
        <w:rPr>
          <w:rFonts w:ascii="BIZ UDPゴシック" w:eastAsia="BIZ UDPゴシック" w:hAnsi="BIZ UDPゴシック"/>
          <w:lang w:eastAsia="ja-JP"/>
        </w:rPr>
        <w:t xml:space="preserve">アプリ起動後、画面中央の </w:t>
      </w:r>
      <w:r w:rsidRPr="00522B14">
        <w:rPr>
          <w:rFonts w:ascii="BIZ UDPゴシック" w:eastAsia="BIZ UDPゴシック" w:hAnsi="BIZ UDPゴシック"/>
          <w:b/>
          <w:lang w:eastAsia="ja-JP"/>
        </w:rPr>
        <w:t>「</w:t>
      </w:r>
      <w:r w:rsidRPr="00522B14">
        <w:rPr>
          <w:rFonts w:ascii="Segoe UI Emoji" w:eastAsia="BIZ UDPゴシック" w:hAnsi="Segoe UI Emoji" w:cs="Segoe UI Emoji"/>
          <w:b/>
          <w:lang w:eastAsia="ja-JP"/>
        </w:rPr>
        <w:t>✨</w:t>
      </w:r>
      <w:r w:rsidRPr="00522B14">
        <w:rPr>
          <w:rFonts w:ascii="BIZ UDPゴシック" w:eastAsia="BIZ UDPゴシック" w:hAnsi="BIZ UDPゴシック"/>
          <w:b/>
          <w:lang w:eastAsia="ja-JP"/>
        </w:rPr>
        <w:t xml:space="preserve"> サンプル台本で始める」</w:t>
      </w:r>
      <w:r w:rsidRPr="00522B14">
        <w:rPr>
          <w:rFonts w:ascii="BIZ UDPゴシック" w:eastAsia="BIZ UDPゴシック" w:hAnsi="BIZ UDPゴシック"/>
          <w:lang w:eastAsia="ja-JP"/>
        </w:rPr>
        <w:t xml:space="preserve"> ボタンをクリックすると、実践的なサンプル英文台本がロードされ練習画面へ遷移します。独自台本を使用したい場合は、右上「</w:t>
      </w:r>
      <w:r w:rsidRPr="00C92EE8">
        <w:rPr>
          <w:rFonts w:ascii="Segoe UI Emoji" w:eastAsia="BIZ UDPゴシック" w:hAnsi="Segoe UI Emoji" w:cs="Segoe UI Emoji"/>
          <w:b/>
          <w:bCs/>
          <w:lang w:eastAsia="ja-JP"/>
        </w:rPr>
        <w:t>📝</w:t>
      </w:r>
      <w:r w:rsidRPr="00C92EE8">
        <w:rPr>
          <w:rFonts w:ascii="BIZ UDPゴシック" w:eastAsia="BIZ UDPゴシック" w:hAnsi="BIZ UDPゴシック"/>
          <w:b/>
          <w:bCs/>
          <w:lang w:eastAsia="ja-JP"/>
        </w:rPr>
        <w:t xml:space="preserve"> 台本インポート・作成ツール</w:t>
      </w:r>
      <w:r w:rsidRPr="00522B14">
        <w:rPr>
          <w:rFonts w:ascii="BIZ UDPゴシック" w:eastAsia="BIZ UDPゴシック" w:hAnsi="BIZ UDPゴシック"/>
          <w:lang w:eastAsia="ja-JP"/>
        </w:rPr>
        <w:t>」から読み込みます。</w:t>
      </w:r>
    </w:p>
    <w:p w14:paraId="3614FBD1" w14:textId="77777777" w:rsidR="00495882" w:rsidRPr="00522B14" w:rsidRDefault="00495882" w:rsidP="00495882">
      <w:pPr>
        <w:spacing w:after="0" w:line="240" w:lineRule="auto"/>
        <w:rPr>
          <w:rFonts w:ascii="BIZ UDPゴシック" w:eastAsia="BIZ UDPゴシック" w:hAnsi="BIZ UDPゴシック"/>
          <w:lang w:eastAsia="ja-JP"/>
        </w:rPr>
      </w:pPr>
    </w:p>
    <w:p w14:paraId="0E771210" w14:textId="77777777" w:rsidR="000602E0" w:rsidRPr="00522B14" w:rsidRDefault="00584C5D" w:rsidP="00495882">
      <w:pPr>
        <w:keepNext/>
        <w:spacing w:before="240" w:line="240" w:lineRule="auto"/>
        <w:rPr>
          <w:rFonts w:ascii="BIZ UDPゴシック" w:eastAsia="BIZ UDPゴシック" w:hAnsi="BIZ UDPゴシック"/>
          <w:lang w:eastAsia="ja-JP"/>
        </w:rPr>
      </w:pPr>
      <w:r w:rsidRPr="00522B14">
        <w:rPr>
          <w:rFonts w:ascii="BIZ UDPゴシック" w:eastAsia="BIZ UDPゴシック" w:hAnsi="BIZ UDPゴシック"/>
          <w:b/>
          <w:color w:val="3498DB"/>
          <w:sz w:val="24"/>
          <w:lang w:eastAsia="ja-JP"/>
        </w:rPr>
        <w:t>3.2 お手本音声を聞く（音声再生）</w:t>
      </w:r>
    </w:p>
    <w:p w14:paraId="527A216D" w14:textId="6FA23040" w:rsidR="00495882" w:rsidRDefault="00584C5D" w:rsidP="00495882">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b/>
          <w:lang w:eastAsia="ja-JP"/>
        </w:rPr>
        <w:t xml:space="preserve">・単行再生: </w:t>
      </w:r>
      <w:r w:rsidRPr="00522B14">
        <w:rPr>
          <w:rFonts w:ascii="BIZ UDPゴシック" w:eastAsia="BIZ UDPゴシック" w:hAnsi="BIZ UDPゴシック"/>
          <w:lang w:eastAsia="ja-JP"/>
        </w:rPr>
        <w:t>各フレーズの右側にある「</w:t>
      </w:r>
      <w:r w:rsidR="00C92EE8" w:rsidRPr="00C92EE8">
        <w:rPr>
          <w:rFonts w:ascii="Segoe UI Emoji" w:eastAsia="BIZ UDPゴシック" w:hAnsi="Segoe UI Emoji" w:cs="Segoe UI Emoji"/>
          <w:b/>
          <w:bCs/>
          <w:lang w:eastAsia="ja-JP"/>
        </w:rPr>
        <w:t xml:space="preserve">🔊 </w:t>
      </w:r>
      <w:r w:rsidR="00C92EE8" w:rsidRPr="00C92EE8">
        <w:rPr>
          <w:rFonts w:ascii="Segoe UI Emoji" w:eastAsia="BIZ UDPゴシック" w:hAnsi="Segoe UI Emoji" w:cs="Segoe UI Emoji"/>
          <w:b/>
          <w:bCs/>
          <w:lang w:eastAsia="ja-JP"/>
        </w:rPr>
        <w:t>お手本</w:t>
      </w:r>
      <w:r w:rsidRPr="00522B14">
        <w:rPr>
          <w:rFonts w:ascii="BIZ UDPゴシック" w:eastAsia="BIZ UDPゴシック" w:hAnsi="BIZ UDPゴシック"/>
          <w:lang w:eastAsia="ja-JP"/>
        </w:rPr>
        <w:t>」ボタンを押すと、その行だけを再生します。</w:t>
      </w:r>
    </w:p>
    <w:p w14:paraId="08FCA23E" w14:textId="32612672" w:rsidR="000602E0" w:rsidRDefault="00584C5D" w:rsidP="00495882">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b/>
          <w:lang w:eastAsia="ja-JP"/>
        </w:rPr>
        <w:t xml:space="preserve">・全文連続再生: </w:t>
      </w:r>
      <w:r w:rsidRPr="00522B14">
        <w:rPr>
          <w:rFonts w:ascii="BIZ UDPゴシック" w:eastAsia="BIZ UDPゴシック" w:hAnsi="BIZ UDPゴシック"/>
          <w:lang w:eastAsia="ja-JP"/>
        </w:rPr>
        <w:t>設定パネル下の「</w:t>
      </w:r>
      <w:r w:rsidRPr="00C92EE8">
        <w:rPr>
          <w:rFonts w:ascii="BIZ UDPゴシック" w:eastAsia="BIZ UDPゴシック" w:hAnsi="BIZ UDPゴシック"/>
          <w:b/>
          <w:bCs/>
          <w:lang w:eastAsia="ja-JP"/>
        </w:rPr>
        <w:t>▶️ すべて再生</w:t>
      </w:r>
      <w:r w:rsidRPr="00522B14">
        <w:rPr>
          <w:rFonts w:ascii="BIZ UDPゴシック" w:eastAsia="BIZ UDPゴシック" w:hAnsi="BIZ UDPゴシック"/>
          <w:lang w:eastAsia="ja-JP"/>
        </w:rPr>
        <w:t>」を押すと、台本全体を自動で順番に読み上げます。再生中はハイライト表示され、[Space]キーで一時停止が可能です。</w:t>
      </w:r>
    </w:p>
    <w:p w14:paraId="0642D89B" w14:textId="77777777" w:rsidR="00495882" w:rsidRPr="00522B14" w:rsidRDefault="00495882" w:rsidP="00495882">
      <w:pPr>
        <w:spacing w:after="0" w:line="240" w:lineRule="auto"/>
        <w:ind w:left="210" w:hangingChars="100" w:hanging="210"/>
        <w:rPr>
          <w:rFonts w:ascii="BIZ UDPゴシック" w:eastAsia="BIZ UDPゴシック" w:hAnsi="BIZ UDPゴシック"/>
          <w:lang w:eastAsia="ja-JP"/>
        </w:rPr>
      </w:pPr>
    </w:p>
    <w:p w14:paraId="5EE8E15D" w14:textId="7C4ED25C" w:rsidR="000602E0" w:rsidRPr="00522B14" w:rsidRDefault="00584C5D" w:rsidP="00495882">
      <w:pPr>
        <w:keepNext/>
        <w:spacing w:before="240" w:line="240" w:lineRule="auto"/>
        <w:rPr>
          <w:rFonts w:ascii="BIZ UDPゴシック" w:eastAsia="BIZ UDPゴシック" w:hAnsi="BIZ UDPゴシック"/>
          <w:lang w:eastAsia="ja-JP"/>
        </w:rPr>
      </w:pPr>
      <w:r w:rsidRPr="00522B14">
        <w:rPr>
          <w:rFonts w:ascii="BIZ UDPゴシック" w:eastAsia="BIZ UDPゴシック" w:hAnsi="BIZ UDPゴシック"/>
          <w:b/>
          <w:color w:val="3498DB"/>
          <w:sz w:val="24"/>
          <w:lang w:eastAsia="ja-JP"/>
        </w:rPr>
        <w:t xml:space="preserve">3.3 </w:t>
      </w:r>
      <w:r w:rsidR="00C92EE8">
        <w:rPr>
          <w:rFonts w:ascii="BIZ UDPゴシック" w:eastAsia="BIZ UDPゴシック" w:hAnsi="BIZ UDPゴシック" w:hint="eastAsia"/>
          <w:b/>
          <w:color w:val="3498DB"/>
          <w:sz w:val="24"/>
          <w:lang w:eastAsia="ja-JP"/>
        </w:rPr>
        <w:t>一行</w:t>
      </w:r>
      <w:r w:rsidRPr="00522B14">
        <w:rPr>
          <w:rFonts w:ascii="BIZ UDPゴシック" w:eastAsia="BIZ UDPゴシック" w:hAnsi="BIZ UDPゴシック"/>
          <w:b/>
          <w:color w:val="3498DB"/>
          <w:sz w:val="24"/>
          <w:lang w:eastAsia="ja-JP"/>
        </w:rPr>
        <w:t>ずつ発音チェック（個別判定モード）</w:t>
      </w:r>
    </w:p>
    <w:p w14:paraId="15418992" w14:textId="77777777" w:rsidR="00495882" w:rsidRDefault="00584C5D" w:rsidP="00495882">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lang w:eastAsia="ja-JP"/>
        </w:rPr>
        <w:t xml:space="preserve">1. 練習したい行の </w:t>
      </w:r>
      <w:r w:rsidRPr="00522B14">
        <w:rPr>
          <w:rFonts w:ascii="BIZ UDPゴシック" w:eastAsia="BIZ UDPゴシック" w:hAnsi="BIZ UDPゴシック"/>
          <w:b/>
          <w:lang w:eastAsia="ja-JP"/>
        </w:rPr>
        <w:t>「</w:t>
      </w:r>
      <w:r w:rsidRPr="00C92EE8">
        <w:rPr>
          <w:rFonts w:ascii="Segoe UI Emoji" w:eastAsia="BIZ UDPゴシック" w:hAnsi="Segoe UI Emoji" w:cs="Segoe UI Emoji"/>
          <w:b/>
          <w:lang w:eastAsia="ja-JP"/>
        </w:rPr>
        <w:t>🎤</w:t>
      </w:r>
      <w:r w:rsidRPr="00C92EE8">
        <w:rPr>
          <w:rFonts w:ascii="BIZ UDPゴシック" w:eastAsia="BIZ UDPゴシック" w:hAnsi="BIZ UDPゴシック"/>
          <w:b/>
          <w:lang w:eastAsia="ja-JP"/>
        </w:rPr>
        <w:t xml:space="preserve"> 判定</w:t>
      </w:r>
      <w:r w:rsidRPr="00522B14">
        <w:rPr>
          <w:rFonts w:ascii="BIZ UDPゴシック" w:eastAsia="BIZ UDPゴシック" w:hAnsi="BIZ UDPゴシック"/>
          <w:b/>
          <w:lang w:eastAsia="ja-JP"/>
        </w:rPr>
        <w:t>」</w:t>
      </w:r>
      <w:r w:rsidRPr="00522B14">
        <w:rPr>
          <w:rFonts w:ascii="BIZ UDPゴシック" w:eastAsia="BIZ UDPゴシック" w:hAnsi="BIZ UDPゴシック"/>
          <w:lang w:eastAsia="ja-JP"/>
        </w:rPr>
        <w:t xml:space="preserve"> ボタンを押します（マイクの使用許可を求められた場合は許可してください）。</w:t>
      </w:r>
    </w:p>
    <w:p w14:paraId="6B1F52D3" w14:textId="77777777" w:rsidR="00495882" w:rsidRDefault="00584C5D" w:rsidP="00495882">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lang w:eastAsia="ja-JP"/>
        </w:rPr>
        <w:t>2. マイクに向かって英文を発声します。手動ストップがONの場合は発声を終えたら「</w:t>
      </w:r>
      <w:r w:rsidRPr="00C92EE8">
        <w:rPr>
          <w:rFonts w:ascii="Segoe UI Emoji" w:eastAsia="BIZ UDPゴシック" w:hAnsi="Segoe UI Emoji" w:cs="Segoe UI Emoji"/>
          <w:b/>
          <w:bCs/>
          <w:lang w:eastAsia="ja-JP"/>
        </w:rPr>
        <w:t>⏹️</w:t>
      </w:r>
      <w:r w:rsidRPr="00C92EE8">
        <w:rPr>
          <w:rFonts w:ascii="BIZ UDPゴシック" w:eastAsia="BIZ UDPゴシック" w:hAnsi="BIZ UDPゴシック"/>
          <w:b/>
          <w:bCs/>
          <w:lang w:eastAsia="ja-JP"/>
        </w:rPr>
        <w:t xml:space="preserve"> 終了する</w:t>
      </w:r>
      <w:r w:rsidRPr="00522B14">
        <w:rPr>
          <w:rFonts w:ascii="BIZ UDPゴシック" w:eastAsia="BIZ UDPゴシック" w:hAnsi="BIZ UDPゴシック"/>
          <w:lang w:eastAsia="ja-JP"/>
        </w:rPr>
        <w:t>」を押します。</w:t>
      </w:r>
    </w:p>
    <w:p w14:paraId="7213A154" w14:textId="77777777" w:rsidR="00495882" w:rsidRDefault="00584C5D" w:rsidP="00495882">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lang w:eastAsia="ja-JP"/>
        </w:rPr>
        <w:t xml:space="preserve">3. 自動的に音声が解析され、スコアバッジ（例: </w:t>
      </w:r>
      <w:r w:rsidRPr="00522B14">
        <w:rPr>
          <w:rFonts w:ascii="Segoe UI Emoji" w:eastAsia="BIZ UDPゴシック" w:hAnsi="Segoe UI Emoji" w:cs="Segoe UI Emoji"/>
          <w:lang w:eastAsia="ja-JP"/>
        </w:rPr>
        <w:t>🏆</w:t>
      </w:r>
      <w:r w:rsidRPr="00522B14">
        <w:rPr>
          <w:rFonts w:ascii="BIZ UDPゴシック" w:eastAsia="BIZ UDPゴシック" w:hAnsi="BIZ UDPゴシック"/>
          <w:lang w:eastAsia="ja-JP"/>
        </w:rPr>
        <w:t xml:space="preserve"> 95点）と詳細なフィードバックエリアが表示されます。</w:t>
      </w:r>
    </w:p>
    <w:p w14:paraId="43BF25BF" w14:textId="77777777" w:rsidR="00495882" w:rsidRDefault="00495882" w:rsidP="00495882">
      <w:pPr>
        <w:spacing w:after="0" w:line="240" w:lineRule="auto"/>
        <w:ind w:left="210" w:hangingChars="100" w:hanging="210"/>
        <w:rPr>
          <w:rFonts w:ascii="BIZ UDPゴシック" w:eastAsia="BIZ UDPゴシック" w:hAnsi="BIZ UDPゴシック"/>
          <w:lang w:eastAsia="ja-JP"/>
        </w:rPr>
      </w:pPr>
    </w:p>
    <w:p w14:paraId="427FD935" w14:textId="008E670A" w:rsidR="000602E0" w:rsidRPr="00522B14" w:rsidRDefault="00584C5D" w:rsidP="00495882">
      <w:pPr>
        <w:spacing w:before="240" w:line="240" w:lineRule="auto"/>
        <w:rPr>
          <w:rFonts w:ascii="BIZ UDPゴシック" w:eastAsia="BIZ UDPゴシック" w:hAnsi="BIZ UDPゴシック"/>
          <w:lang w:eastAsia="ja-JP"/>
        </w:rPr>
      </w:pPr>
      <w:r w:rsidRPr="00522B14">
        <w:rPr>
          <w:rFonts w:ascii="BIZ UDPゴシック" w:eastAsia="BIZ UDPゴシック" w:hAnsi="BIZ UDPゴシック"/>
          <w:b/>
          <w:color w:val="3498DB"/>
          <w:sz w:val="24"/>
          <w:lang w:eastAsia="ja-JP"/>
        </w:rPr>
        <w:t>3.4 通し稽古（連続録音モード）</w:t>
      </w:r>
    </w:p>
    <w:p w14:paraId="34AD9F7A" w14:textId="77777777" w:rsidR="00495882" w:rsidRDefault="00584C5D" w:rsidP="00C37CA9">
      <w:pPr>
        <w:spacing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スピーチ全体の実践練習を行うためのモードです。</w:t>
      </w:r>
    </w:p>
    <w:p w14:paraId="5EEB6438" w14:textId="77777777" w:rsidR="00495882" w:rsidRDefault="00584C5D" w:rsidP="00495882">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lang w:eastAsia="ja-JP"/>
        </w:rPr>
        <w:t>1. 「</w:t>
      </w:r>
      <w:r w:rsidRPr="00C92EE8">
        <w:rPr>
          <w:rFonts w:ascii="Segoe UI Emoji" w:eastAsia="BIZ UDPゴシック" w:hAnsi="Segoe UI Emoji" w:cs="Segoe UI Emoji"/>
          <w:b/>
          <w:bCs/>
          <w:lang w:eastAsia="ja-JP"/>
        </w:rPr>
        <w:t>🔥</w:t>
      </w:r>
      <w:r w:rsidRPr="00C92EE8">
        <w:rPr>
          <w:rFonts w:ascii="BIZ UDPゴシック" w:eastAsia="BIZ UDPゴシック" w:hAnsi="BIZ UDPゴシック"/>
          <w:b/>
          <w:bCs/>
          <w:lang w:eastAsia="ja-JP"/>
        </w:rPr>
        <w:t xml:space="preserve"> 通し稽古</w:t>
      </w:r>
      <w:r w:rsidRPr="00522B14">
        <w:rPr>
          <w:rFonts w:ascii="BIZ UDPゴシック" w:eastAsia="BIZ UDPゴシック" w:hAnsi="BIZ UDPゴシック"/>
          <w:lang w:eastAsia="ja-JP"/>
        </w:rPr>
        <w:t>」ボタンをクリックします。</w:t>
      </w:r>
    </w:p>
    <w:p w14:paraId="5A5F0DB1" w14:textId="77777777" w:rsidR="00495882" w:rsidRDefault="00584C5D" w:rsidP="00495882">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lang w:eastAsia="ja-JP"/>
        </w:rPr>
        <w:t xml:space="preserve">2. 1行目の録音状態になるので発声します。発声を終えたら </w:t>
      </w:r>
      <w:r w:rsidRPr="00522B14">
        <w:rPr>
          <w:rFonts w:ascii="BIZ UDPゴシック" w:eastAsia="BIZ UDPゴシック" w:hAnsi="BIZ UDPゴシック"/>
          <w:b/>
          <w:lang w:eastAsia="ja-JP"/>
        </w:rPr>
        <w:t>【</w:t>
      </w:r>
      <w:r w:rsidRPr="00C92EE8">
        <w:rPr>
          <w:rFonts w:ascii="BIZ UDPゴシック" w:eastAsia="BIZ UDPゴシック" w:hAnsi="BIZ UDPゴシック"/>
          <w:b/>
          <w:lang w:eastAsia="ja-JP"/>
        </w:rPr>
        <w:t>→（右矢印キー）</w:t>
      </w:r>
      <w:r w:rsidRPr="00522B14">
        <w:rPr>
          <w:rFonts w:ascii="BIZ UDPゴシック" w:eastAsia="BIZ UDPゴシック" w:hAnsi="BIZ UDPゴシック"/>
          <w:b/>
          <w:lang w:eastAsia="ja-JP"/>
        </w:rPr>
        <w:t>】</w:t>
      </w:r>
      <w:r w:rsidRPr="00522B14">
        <w:rPr>
          <w:rFonts w:ascii="BIZ UDPゴシック" w:eastAsia="BIZ UDPゴシック" w:hAnsi="BIZ UDPゴシック"/>
          <w:lang w:eastAsia="ja-JP"/>
        </w:rPr>
        <w:t xml:space="preserve"> を押すことで即座に次の行の録音へスムーズに移ることができます。</w:t>
      </w:r>
    </w:p>
    <w:p w14:paraId="3DBC9CF2" w14:textId="07A18459" w:rsidR="000602E0" w:rsidRPr="00522B14" w:rsidRDefault="00584C5D" w:rsidP="00495882">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lang w:eastAsia="ja-JP"/>
        </w:rPr>
        <w:t>3. 最終行まで完了すると、全体の平均スコアが提示されます。</w:t>
      </w:r>
    </w:p>
    <w:tbl>
      <w:tblPr>
        <w:tblW w:w="0" w:type="auto"/>
        <w:jc w:val="center"/>
        <w:tblLook w:val="04A0" w:firstRow="1" w:lastRow="0" w:firstColumn="1" w:lastColumn="0" w:noHBand="0" w:noVBand="1"/>
      </w:tblPr>
      <w:tblGrid>
        <w:gridCol w:w="9360"/>
      </w:tblGrid>
      <w:tr w:rsidR="000602E0" w:rsidRPr="00522B14" w14:paraId="637A984F" w14:textId="77777777">
        <w:trPr>
          <w:jc w:val="center"/>
        </w:trPr>
        <w:tc>
          <w:tcPr>
            <w:tcW w:w="9360" w:type="dxa"/>
            <w:tcBorders>
              <w:left w:val="single" w:sz="24" w:space="0" w:color="3498DB"/>
            </w:tcBorders>
            <w:shd w:val="clear" w:color="auto" w:fill="EBF5FB"/>
            <w:tcMar>
              <w:top w:w="120" w:type="dxa"/>
              <w:left w:w="180" w:type="dxa"/>
              <w:bottom w:w="120" w:type="dxa"/>
              <w:right w:w="180" w:type="dxa"/>
            </w:tcMar>
          </w:tcPr>
          <w:p w14:paraId="07DDCFD3" w14:textId="77777777" w:rsidR="000602E0" w:rsidRPr="00522B14" w:rsidRDefault="00584C5D" w:rsidP="00522B14">
            <w:pPr>
              <w:spacing w:after="0" w:line="240" w:lineRule="auto"/>
              <w:rPr>
                <w:rFonts w:ascii="BIZ UDPゴシック" w:eastAsia="BIZ UDPゴシック" w:hAnsi="BIZ UDPゴシック"/>
                <w:lang w:eastAsia="ja-JP"/>
              </w:rPr>
            </w:pPr>
            <w:r w:rsidRPr="00522B14">
              <w:rPr>
                <w:rFonts w:ascii="Segoe UI Emoji" w:eastAsia="BIZ UDPゴシック" w:hAnsi="Segoe UI Emoji" w:cs="Segoe UI Emoji"/>
                <w:b/>
                <w:color w:val="3498DB"/>
                <w:lang w:eastAsia="ja-JP"/>
              </w:rPr>
              <w:t>⚡</w:t>
            </w:r>
            <w:r w:rsidRPr="00522B14">
              <w:rPr>
                <w:rFonts w:ascii="BIZ UDPゴシック" w:eastAsia="BIZ UDPゴシック" w:hAnsi="BIZ UDPゴシック"/>
                <w:b/>
                <w:color w:val="3498DB"/>
                <w:lang w:eastAsia="ja-JP"/>
              </w:rPr>
              <w:t xml:space="preserve"> 通し稽古の時短ヒント: </w:t>
            </w:r>
            <w:r w:rsidRPr="00522B14">
              <w:rPr>
                <w:rFonts w:ascii="BIZ UDPゴシック" w:eastAsia="BIZ UDPゴシック" w:hAnsi="BIZ UDPゴシック"/>
                <w:sz w:val="19"/>
                <w:lang w:eastAsia="ja-JP"/>
              </w:rPr>
              <w:t>通し稽古中に休憩したい場合は [Space] キーで一時停止できます。また、[Esc] キーを押すことでいつでも途中で安全に中断できます。</w:t>
            </w:r>
          </w:p>
        </w:tc>
      </w:tr>
    </w:tbl>
    <w:p w14:paraId="7131F38D" w14:textId="77777777" w:rsidR="000602E0" w:rsidRPr="00522B14" w:rsidRDefault="000602E0" w:rsidP="00522B14">
      <w:pPr>
        <w:spacing w:after="120" w:line="240" w:lineRule="auto"/>
        <w:rPr>
          <w:rFonts w:ascii="BIZ UDPゴシック" w:eastAsia="BIZ UDPゴシック" w:hAnsi="BIZ UDPゴシック"/>
          <w:lang w:eastAsia="ja-JP"/>
        </w:rPr>
      </w:pPr>
    </w:p>
    <w:p w14:paraId="245954CC" w14:textId="77777777" w:rsidR="000602E0" w:rsidRPr="00522B14" w:rsidRDefault="00584C5D" w:rsidP="00495882">
      <w:pPr>
        <w:keepNext/>
        <w:spacing w:before="240" w:line="240" w:lineRule="auto"/>
        <w:rPr>
          <w:rFonts w:ascii="BIZ UDPゴシック" w:eastAsia="BIZ UDPゴシック" w:hAnsi="BIZ UDPゴシック"/>
          <w:lang w:eastAsia="ja-JP"/>
        </w:rPr>
      </w:pPr>
      <w:r w:rsidRPr="00522B14">
        <w:rPr>
          <w:rFonts w:ascii="BIZ UDPゴシック" w:eastAsia="BIZ UDPゴシック" w:hAnsi="BIZ UDPゴシック"/>
          <w:b/>
          <w:color w:val="3498DB"/>
          <w:sz w:val="24"/>
          <w:lang w:eastAsia="ja-JP"/>
        </w:rPr>
        <w:t>3.5 発音分析と A/B 聞き比べ</w:t>
      </w:r>
    </w:p>
    <w:p w14:paraId="712153A0" w14:textId="77777777" w:rsidR="00495882" w:rsidRDefault="00584C5D" w:rsidP="00C37CA9">
      <w:pPr>
        <w:spacing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判定完了後、フィードバックエリアまたは各フレーズ下に分析結果が表示されます。</w:t>
      </w:r>
    </w:p>
    <w:p w14:paraId="6B0F0213" w14:textId="77777777" w:rsidR="00495882" w:rsidRDefault="00584C5D" w:rsidP="00495882">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b/>
          <w:lang w:eastAsia="ja-JP"/>
        </w:rPr>
        <w:t xml:space="preserve">・緑色テキスト: </w:t>
      </w:r>
      <w:r w:rsidRPr="00522B14">
        <w:rPr>
          <w:rFonts w:ascii="BIZ UDPゴシック" w:eastAsia="BIZ UDPゴシック" w:hAnsi="BIZ UDPゴシック"/>
          <w:lang w:eastAsia="ja-JP"/>
        </w:rPr>
        <w:t>正確に発音できた単語</w:t>
      </w:r>
    </w:p>
    <w:p w14:paraId="480136C7" w14:textId="77777777" w:rsidR="00495882" w:rsidRDefault="00584C5D" w:rsidP="00495882">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b/>
          <w:lang w:eastAsia="ja-JP"/>
        </w:rPr>
        <w:t xml:space="preserve">・赤色打ち消し線: </w:t>
      </w:r>
      <w:r w:rsidRPr="00522B14">
        <w:rPr>
          <w:rFonts w:ascii="BIZ UDPゴシック" w:eastAsia="BIZ UDPゴシック" w:hAnsi="BIZ UDPゴシック"/>
          <w:lang w:eastAsia="ja-JP"/>
        </w:rPr>
        <w:t>発音できなかった、または聞き取れなかった単語（ミス）</w:t>
      </w:r>
    </w:p>
    <w:p w14:paraId="6FE41CE7" w14:textId="77777777" w:rsidR="00495882" w:rsidRDefault="00584C5D" w:rsidP="00495882">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b/>
          <w:lang w:eastAsia="ja-JP"/>
        </w:rPr>
        <w:t xml:space="preserve">・グレーテキスト (+): </w:t>
      </w:r>
      <w:r w:rsidRPr="00522B14">
        <w:rPr>
          <w:rFonts w:ascii="BIZ UDPゴシック" w:eastAsia="BIZ UDPゴシック" w:hAnsi="BIZ UDPゴシック"/>
          <w:lang w:eastAsia="ja-JP"/>
        </w:rPr>
        <w:t>台本にない余分に発声された単語</w:t>
      </w:r>
    </w:p>
    <w:p w14:paraId="1216D13B" w14:textId="05FA56E4" w:rsidR="000602E0" w:rsidRDefault="00584C5D" w:rsidP="00495882">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b/>
          <w:lang w:eastAsia="ja-JP"/>
        </w:rPr>
        <w:t xml:space="preserve">・A/B聞き比べ: </w:t>
      </w:r>
      <w:r w:rsidRPr="00522B14">
        <w:rPr>
          <w:rFonts w:ascii="BIZ UDPゴシック" w:eastAsia="BIZ UDPゴシック" w:hAnsi="BIZ UDPゴシック"/>
          <w:lang w:eastAsia="ja-JP"/>
        </w:rPr>
        <w:t>「</w:t>
      </w:r>
      <w:r w:rsidRPr="00C92EE8">
        <w:rPr>
          <w:rFonts w:ascii="Segoe UI Emoji" w:eastAsia="BIZ UDPゴシック" w:hAnsi="Segoe UI Emoji" w:cs="Segoe UI Emoji"/>
          <w:b/>
          <w:bCs/>
          <w:lang w:eastAsia="ja-JP"/>
        </w:rPr>
        <w:t>🔊</w:t>
      </w:r>
      <w:r w:rsidRPr="00C92EE8">
        <w:rPr>
          <w:rFonts w:ascii="BIZ UDPゴシック" w:eastAsia="BIZ UDPゴシック" w:hAnsi="BIZ UDPゴシック"/>
          <w:b/>
          <w:bCs/>
          <w:lang w:eastAsia="ja-JP"/>
        </w:rPr>
        <w:t xml:space="preserve"> お手本を聞く</w:t>
      </w:r>
      <w:r w:rsidRPr="00522B14">
        <w:rPr>
          <w:rFonts w:ascii="BIZ UDPゴシック" w:eastAsia="BIZ UDPゴシック" w:hAnsi="BIZ UDPゴシック"/>
          <w:lang w:eastAsia="ja-JP"/>
        </w:rPr>
        <w:t>」と「</w:t>
      </w:r>
      <w:r w:rsidRPr="00C92EE8">
        <w:rPr>
          <w:rFonts w:ascii="Segoe UI Emoji" w:eastAsia="BIZ UDPゴシック" w:hAnsi="Segoe UI Emoji" w:cs="Segoe UI Emoji"/>
          <w:b/>
          <w:bCs/>
          <w:lang w:eastAsia="ja-JP"/>
        </w:rPr>
        <w:t>🎧</w:t>
      </w:r>
      <w:r w:rsidRPr="00C92EE8">
        <w:rPr>
          <w:rFonts w:ascii="BIZ UDPゴシック" w:eastAsia="BIZ UDPゴシック" w:hAnsi="BIZ UDPゴシック"/>
          <w:b/>
          <w:bCs/>
          <w:lang w:eastAsia="ja-JP"/>
        </w:rPr>
        <w:t xml:space="preserve"> 自分の声を聞く</w:t>
      </w:r>
      <w:r w:rsidRPr="00522B14">
        <w:rPr>
          <w:rFonts w:ascii="BIZ UDPゴシック" w:eastAsia="BIZ UDPゴシック" w:hAnsi="BIZ UDPゴシック"/>
          <w:lang w:eastAsia="ja-JP"/>
        </w:rPr>
        <w:t>」を交互に再生し、自分の発音のリズムやピッチのズレを客観的に確認できます。</w:t>
      </w:r>
    </w:p>
    <w:p w14:paraId="6079D4DB" w14:textId="3CE7BAF0" w:rsidR="00495882" w:rsidRDefault="00495882" w:rsidP="00495882">
      <w:pPr>
        <w:spacing w:after="0"/>
        <w:rPr>
          <w:rFonts w:ascii="BIZ UDPゴシック" w:eastAsia="BIZ UDPゴシック" w:hAnsi="BIZ UDPゴシック"/>
          <w:lang w:eastAsia="ja-JP"/>
        </w:rPr>
      </w:pPr>
      <w:r>
        <w:rPr>
          <w:rFonts w:ascii="BIZ UDPゴシック" w:eastAsia="BIZ UDPゴシック" w:hAnsi="BIZ UDPゴシック"/>
          <w:lang w:eastAsia="ja-JP"/>
        </w:rPr>
        <w:br w:type="page"/>
      </w:r>
    </w:p>
    <w:p w14:paraId="20FB59D0" w14:textId="77777777" w:rsidR="00495882" w:rsidRPr="00522B14" w:rsidRDefault="00495882" w:rsidP="00495882">
      <w:pPr>
        <w:spacing w:after="0" w:line="240" w:lineRule="auto"/>
        <w:rPr>
          <w:rFonts w:ascii="BIZ UDPゴシック" w:eastAsia="BIZ UDPゴシック" w:hAnsi="BIZ UDPゴシック"/>
          <w:lang w:eastAsia="ja-JP"/>
        </w:rPr>
      </w:pPr>
    </w:p>
    <w:p w14:paraId="106583FA" w14:textId="77777777" w:rsidR="000602E0" w:rsidRPr="00522B14" w:rsidRDefault="00584C5D" w:rsidP="00495882">
      <w:pPr>
        <w:keepNext/>
        <w:pBdr>
          <w:bottom w:val="single" w:sz="12" w:space="4" w:color="3498DB"/>
        </w:pBd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b/>
          <w:color w:val="2C3E50"/>
          <w:sz w:val="30"/>
          <w:lang w:eastAsia="ja-JP"/>
        </w:rPr>
        <w:t>4. 各種設定項目一覧</w:t>
      </w:r>
    </w:p>
    <w:p w14:paraId="2184C27F" w14:textId="77777777" w:rsidR="000602E0" w:rsidRPr="00522B14" w:rsidRDefault="00584C5D" w:rsidP="00C37CA9">
      <w:pPr>
        <w:spacing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設定パネルでは、トレーニング環境を自分のレベルや目的に合わせてカスタマイズできます。</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296"/>
        <w:gridCol w:w="3293"/>
        <w:gridCol w:w="4150"/>
      </w:tblGrid>
      <w:tr w:rsidR="000602E0" w:rsidRPr="00522B14" w14:paraId="410C0785" w14:textId="77777777">
        <w:trPr>
          <w:jc w:val="center"/>
        </w:trPr>
        <w:tc>
          <w:tcPr>
            <w:tcW w:w="3312" w:type="dxa"/>
            <w:shd w:val="clear" w:color="auto" w:fill="2C3E50"/>
            <w:tcMar>
              <w:top w:w="100" w:type="dxa"/>
              <w:left w:w="100" w:type="dxa"/>
              <w:bottom w:w="100" w:type="dxa"/>
              <w:right w:w="100" w:type="dxa"/>
            </w:tcMar>
          </w:tcPr>
          <w:p w14:paraId="7D265035" w14:textId="77777777" w:rsidR="000602E0" w:rsidRPr="00522B14" w:rsidRDefault="00584C5D" w:rsidP="00495882">
            <w:pPr>
              <w:spacing w:after="0" w:line="240" w:lineRule="auto"/>
              <w:rPr>
                <w:rFonts w:ascii="BIZ UDPゴシック" w:eastAsia="BIZ UDPゴシック" w:hAnsi="BIZ UDPゴシック"/>
              </w:rPr>
            </w:pPr>
            <w:proofErr w:type="spellStart"/>
            <w:r w:rsidRPr="00522B14">
              <w:rPr>
                <w:rFonts w:ascii="BIZ UDPゴシック" w:eastAsia="BIZ UDPゴシック" w:hAnsi="BIZ UDPゴシック"/>
                <w:b/>
                <w:color w:val="FFFFFF"/>
              </w:rPr>
              <w:t>設定項目</w:t>
            </w:r>
            <w:proofErr w:type="spellEnd"/>
          </w:p>
        </w:tc>
        <w:tc>
          <w:tcPr>
            <w:tcW w:w="3312" w:type="dxa"/>
            <w:shd w:val="clear" w:color="auto" w:fill="2C3E50"/>
            <w:tcMar>
              <w:top w:w="100" w:type="dxa"/>
              <w:left w:w="100" w:type="dxa"/>
              <w:bottom w:w="100" w:type="dxa"/>
              <w:right w:w="100" w:type="dxa"/>
            </w:tcMar>
          </w:tcPr>
          <w:p w14:paraId="41E00BCC" w14:textId="77777777" w:rsidR="000602E0" w:rsidRPr="00522B14" w:rsidRDefault="00584C5D" w:rsidP="00495882">
            <w:pPr>
              <w:spacing w:after="0" w:line="240" w:lineRule="auto"/>
              <w:rPr>
                <w:rFonts w:ascii="BIZ UDPゴシック" w:eastAsia="BIZ UDPゴシック" w:hAnsi="BIZ UDPゴシック"/>
              </w:rPr>
            </w:pPr>
            <w:r w:rsidRPr="00522B14">
              <w:rPr>
                <w:rFonts w:ascii="BIZ UDPゴシック" w:eastAsia="BIZ UDPゴシック" w:hAnsi="BIZ UDPゴシック"/>
                <w:b/>
                <w:color w:val="FFFFFF"/>
              </w:rPr>
              <w:t>調整範囲 / 選択肢</w:t>
            </w:r>
          </w:p>
        </w:tc>
        <w:tc>
          <w:tcPr>
            <w:tcW w:w="3312" w:type="dxa"/>
            <w:shd w:val="clear" w:color="auto" w:fill="2C3E50"/>
            <w:tcMar>
              <w:top w:w="100" w:type="dxa"/>
              <w:left w:w="100" w:type="dxa"/>
              <w:bottom w:w="100" w:type="dxa"/>
              <w:right w:w="100" w:type="dxa"/>
            </w:tcMar>
          </w:tcPr>
          <w:p w14:paraId="4B316567" w14:textId="77777777" w:rsidR="000602E0" w:rsidRPr="00522B14" w:rsidRDefault="00584C5D" w:rsidP="00495882">
            <w:pPr>
              <w:spacing w:after="0" w:line="240" w:lineRule="auto"/>
              <w:rPr>
                <w:rFonts w:ascii="BIZ UDPゴシック" w:eastAsia="BIZ UDPゴシック" w:hAnsi="BIZ UDPゴシック"/>
              </w:rPr>
            </w:pPr>
            <w:r w:rsidRPr="00522B14">
              <w:rPr>
                <w:rFonts w:ascii="BIZ UDPゴシック" w:eastAsia="BIZ UDPゴシック" w:hAnsi="BIZ UDPゴシック"/>
                <w:b/>
                <w:color w:val="FFFFFF"/>
              </w:rPr>
              <w:t>説明・効果</w:t>
            </w:r>
          </w:p>
        </w:tc>
      </w:tr>
      <w:tr w:rsidR="000602E0" w:rsidRPr="00522B14" w14:paraId="3B4114F8" w14:textId="77777777">
        <w:trPr>
          <w:jc w:val="center"/>
        </w:trPr>
        <w:tc>
          <w:tcPr>
            <w:tcW w:w="2592" w:type="dxa"/>
            <w:shd w:val="clear" w:color="auto" w:fill="F8F9FA"/>
            <w:tcMar>
              <w:top w:w="80" w:type="dxa"/>
              <w:left w:w="100" w:type="dxa"/>
              <w:bottom w:w="80" w:type="dxa"/>
              <w:right w:w="100" w:type="dxa"/>
            </w:tcMar>
          </w:tcPr>
          <w:p w14:paraId="058950C3" w14:textId="77777777" w:rsidR="000602E0" w:rsidRPr="00C92EE8" w:rsidRDefault="00584C5D" w:rsidP="00495882">
            <w:pPr>
              <w:spacing w:after="0" w:line="240" w:lineRule="auto"/>
              <w:rPr>
                <w:rFonts w:ascii="BIZ UDPゴシック" w:eastAsia="BIZ UDPゴシック" w:hAnsi="BIZ UDPゴシック"/>
              </w:rPr>
            </w:pPr>
            <w:r w:rsidRPr="00C92EE8">
              <w:rPr>
                <w:rFonts w:ascii="Segoe UI Emoji" w:eastAsia="BIZ UDPゴシック" w:hAnsi="Segoe UI Emoji" w:cs="Segoe UI Emoji"/>
                <w:b/>
              </w:rPr>
              <w:t>🗣️</w:t>
            </w:r>
            <w:r w:rsidRPr="00C92EE8">
              <w:rPr>
                <w:rFonts w:ascii="BIZ UDPゴシック" w:eastAsia="BIZ UDPゴシック" w:hAnsi="BIZ UDPゴシック"/>
                <w:b/>
              </w:rPr>
              <w:t xml:space="preserve"> 音声選択</w:t>
            </w:r>
          </w:p>
        </w:tc>
        <w:tc>
          <w:tcPr>
            <w:tcW w:w="2592" w:type="dxa"/>
            <w:shd w:val="clear" w:color="auto" w:fill="F8F9FA"/>
            <w:tcMar>
              <w:top w:w="80" w:type="dxa"/>
              <w:left w:w="100" w:type="dxa"/>
              <w:bottom w:w="80" w:type="dxa"/>
              <w:right w:w="100" w:type="dxa"/>
            </w:tcMar>
          </w:tcPr>
          <w:p w14:paraId="7FEBFB57" w14:textId="77777777" w:rsidR="000602E0" w:rsidRPr="00522B14" w:rsidRDefault="00584C5D" w:rsidP="00495882">
            <w:pPr>
              <w:spacing w:after="0" w:line="240" w:lineRule="auto"/>
              <w:rPr>
                <w:rFonts w:ascii="BIZ UDPゴシック" w:eastAsia="BIZ UDPゴシック" w:hAnsi="BIZ UDPゴシック"/>
              </w:rPr>
            </w:pPr>
            <w:r w:rsidRPr="00522B14">
              <w:rPr>
                <w:rFonts w:ascii="BIZ UDPゴシック" w:eastAsia="BIZ UDPゴシック" w:hAnsi="BIZ UDPゴシック"/>
              </w:rPr>
              <w:t>自動選択 / 搭載英語音声</w:t>
            </w:r>
          </w:p>
        </w:tc>
        <w:tc>
          <w:tcPr>
            <w:tcW w:w="4176" w:type="dxa"/>
            <w:shd w:val="clear" w:color="auto" w:fill="F8F9FA"/>
            <w:tcMar>
              <w:top w:w="80" w:type="dxa"/>
              <w:left w:w="100" w:type="dxa"/>
              <w:bottom w:w="80" w:type="dxa"/>
              <w:right w:w="100" w:type="dxa"/>
            </w:tcMar>
          </w:tcPr>
          <w:p w14:paraId="1B1622C8"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お手本音声のシステムボイス（スピーカー）を選択します。</w:t>
            </w:r>
          </w:p>
        </w:tc>
      </w:tr>
      <w:tr w:rsidR="000602E0" w:rsidRPr="00522B14" w14:paraId="4F889184" w14:textId="77777777">
        <w:trPr>
          <w:jc w:val="center"/>
        </w:trPr>
        <w:tc>
          <w:tcPr>
            <w:tcW w:w="2592" w:type="dxa"/>
            <w:tcMar>
              <w:top w:w="80" w:type="dxa"/>
              <w:left w:w="100" w:type="dxa"/>
              <w:bottom w:w="80" w:type="dxa"/>
              <w:right w:w="100" w:type="dxa"/>
            </w:tcMar>
          </w:tcPr>
          <w:p w14:paraId="4ACE3E6B" w14:textId="77777777" w:rsidR="000602E0" w:rsidRPr="00C92EE8" w:rsidRDefault="00584C5D" w:rsidP="00495882">
            <w:pPr>
              <w:spacing w:after="0" w:line="240" w:lineRule="auto"/>
              <w:rPr>
                <w:rFonts w:ascii="BIZ UDPゴシック" w:eastAsia="BIZ UDPゴシック" w:hAnsi="BIZ UDPゴシック"/>
              </w:rPr>
            </w:pPr>
            <w:r w:rsidRPr="00C92EE8">
              <w:rPr>
                <w:rFonts w:ascii="Segoe UI Emoji" w:eastAsia="BIZ UDPゴシック" w:hAnsi="Segoe UI Emoji" w:cs="Segoe UI Emoji"/>
                <w:b/>
              </w:rPr>
              <w:t>🎯</w:t>
            </w:r>
            <w:r w:rsidRPr="00C92EE8">
              <w:rPr>
                <w:rFonts w:ascii="BIZ UDPゴシック" w:eastAsia="BIZ UDPゴシック" w:hAnsi="BIZ UDPゴシック"/>
                <w:b/>
              </w:rPr>
              <w:t xml:space="preserve"> </w:t>
            </w:r>
            <w:proofErr w:type="spellStart"/>
            <w:r w:rsidRPr="00C92EE8">
              <w:rPr>
                <w:rFonts w:ascii="BIZ UDPゴシック" w:eastAsia="BIZ UDPゴシック" w:hAnsi="BIZ UDPゴシック"/>
                <w:b/>
              </w:rPr>
              <w:t>判定難易度</w:t>
            </w:r>
            <w:proofErr w:type="spellEnd"/>
          </w:p>
        </w:tc>
        <w:tc>
          <w:tcPr>
            <w:tcW w:w="2592" w:type="dxa"/>
            <w:tcMar>
              <w:top w:w="80" w:type="dxa"/>
              <w:left w:w="100" w:type="dxa"/>
              <w:bottom w:w="80" w:type="dxa"/>
              <w:right w:w="100" w:type="dxa"/>
            </w:tcMar>
          </w:tcPr>
          <w:p w14:paraId="653D5DEB"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1（甘め）〜 5（厳しめ）</w:t>
            </w:r>
          </w:p>
        </w:tc>
        <w:tc>
          <w:tcPr>
            <w:tcW w:w="4176" w:type="dxa"/>
            <w:tcMar>
              <w:top w:w="80" w:type="dxa"/>
              <w:left w:w="100" w:type="dxa"/>
              <w:bottom w:w="80" w:type="dxa"/>
              <w:right w:w="100" w:type="dxa"/>
            </w:tcMar>
          </w:tcPr>
          <w:p w14:paraId="7E48F269"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発音の厳密さを設定します。初心者は1〜2、上級者は4〜5推奨。</w:t>
            </w:r>
          </w:p>
        </w:tc>
      </w:tr>
      <w:tr w:rsidR="000602E0" w:rsidRPr="00522B14" w14:paraId="2A145BFB" w14:textId="77777777">
        <w:trPr>
          <w:jc w:val="center"/>
        </w:trPr>
        <w:tc>
          <w:tcPr>
            <w:tcW w:w="2592" w:type="dxa"/>
            <w:shd w:val="clear" w:color="auto" w:fill="F8F9FA"/>
            <w:tcMar>
              <w:top w:w="80" w:type="dxa"/>
              <w:left w:w="100" w:type="dxa"/>
              <w:bottom w:w="80" w:type="dxa"/>
              <w:right w:w="100" w:type="dxa"/>
            </w:tcMar>
          </w:tcPr>
          <w:p w14:paraId="45435A08" w14:textId="77777777" w:rsidR="000602E0" w:rsidRPr="00C92EE8" w:rsidRDefault="00584C5D" w:rsidP="00495882">
            <w:pPr>
              <w:spacing w:after="0" w:line="240" w:lineRule="auto"/>
              <w:rPr>
                <w:rFonts w:ascii="BIZ UDPゴシック" w:eastAsia="BIZ UDPゴシック" w:hAnsi="BIZ UDPゴシック"/>
              </w:rPr>
            </w:pPr>
            <w:r w:rsidRPr="00C92EE8">
              <w:rPr>
                <w:rFonts w:ascii="Segoe UI Emoji" w:eastAsia="BIZ UDPゴシック" w:hAnsi="Segoe UI Emoji" w:cs="Segoe UI Emoji"/>
                <w:b/>
              </w:rPr>
              <w:t>🎵</w:t>
            </w:r>
            <w:r w:rsidRPr="00C92EE8">
              <w:rPr>
                <w:rFonts w:ascii="BIZ UDPゴシック" w:eastAsia="BIZ UDPゴシック" w:hAnsi="BIZ UDPゴシック"/>
                <w:b/>
              </w:rPr>
              <w:t xml:space="preserve"> </w:t>
            </w:r>
            <w:proofErr w:type="spellStart"/>
            <w:r w:rsidRPr="00C92EE8">
              <w:rPr>
                <w:rFonts w:ascii="BIZ UDPゴシック" w:eastAsia="BIZ UDPゴシック" w:hAnsi="BIZ UDPゴシック"/>
                <w:b/>
              </w:rPr>
              <w:t>高さ</w:t>
            </w:r>
            <w:proofErr w:type="spellEnd"/>
            <w:r w:rsidRPr="00C92EE8">
              <w:rPr>
                <w:rFonts w:ascii="BIZ UDPゴシック" w:eastAsia="BIZ UDPゴシック" w:hAnsi="BIZ UDPゴシック"/>
                <w:b/>
              </w:rPr>
              <w:t xml:space="preserve"> (Pitch)</w:t>
            </w:r>
          </w:p>
        </w:tc>
        <w:tc>
          <w:tcPr>
            <w:tcW w:w="2592" w:type="dxa"/>
            <w:shd w:val="clear" w:color="auto" w:fill="F8F9FA"/>
            <w:tcMar>
              <w:top w:w="80" w:type="dxa"/>
              <w:left w:w="100" w:type="dxa"/>
              <w:bottom w:w="80" w:type="dxa"/>
              <w:right w:w="100" w:type="dxa"/>
            </w:tcMar>
          </w:tcPr>
          <w:p w14:paraId="43E1C005" w14:textId="77777777" w:rsidR="000602E0" w:rsidRPr="00522B14" w:rsidRDefault="00584C5D" w:rsidP="00495882">
            <w:pPr>
              <w:spacing w:after="0" w:line="240" w:lineRule="auto"/>
              <w:rPr>
                <w:rFonts w:ascii="BIZ UDPゴシック" w:eastAsia="BIZ UDPゴシック" w:hAnsi="BIZ UDPゴシック"/>
              </w:rPr>
            </w:pPr>
            <w:r w:rsidRPr="00522B14">
              <w:rPr>
                <w:rFonts w:ascii="BIZ UDPゴシック" w:eastAsia="BIZ UDPゴシック" w:hAnsi="BIZ UDPゴシック"/>
              </w:rPr>
              <w:t>0.1 〜 2.0 (標準: 1.0)</w:t>
            </w:r>
          </w:p>
        </w:tc>
        <w:tc>
          <w:tcPr>
            <w:tcW w:w="4176" w:type="dxa"/>
            <w:shd w:val="clear" w:color="auto" w:fill="F8F9FA"/>
            <w:tcMar>
              <w:top w:w="80" w:type="dxa"/>
              <w:left w:w="100" w:type="dxa"/>
              <w:bottom w:w="80" w:type="dxa"/>
              <w:right w:w="100" w:type="dxa"/>
            </w:tcMar>
          </w:tcPr>
          <w:p w14:paraId="469054DC"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お手本音声のトーン（ピッチ）の高低を調整します。</w:t>
            </w:r>
          </w:p>
        </w:tc>
      </w:tr>
      <w:tr w:rsidR="000602E0" w:rsidRPr="00522B14" w14:paraId="31759B9A" w14:textId="77777777">
        <w:trPr>
          <w:jc w:val="center"/>
        </w:trPr>
        <w:tc>
          <w:tcPr>
            <w:tcW w:w="2592" w:type="dxa"/>
            <w:tcMar>
              <w:top w:w="80" w:type="dxa"/>
              <w:left w:w="100" w:type="dxa"/>
              <w:bottom w:w="80" w:type="dxa"/>
              <w:right w:w="100" w:type="dxa"/>
            </w:tcMar>
          </w:tcPr>
          <w:p w14:paraId="6A1980C7" w14:textId="77777777" w:rsidR="000602E0" w:rsidRPr="00C92EE8" w:rsidRDefault="00584C5D" w:rsidP="00495882">
            <w:pPr>
              <w:spacing w:after="0" w:line="240" w:lineRule="auto"/>
              <w:rPr>
                <w:rFonts w:ascii="BIZ UDPゴシック" w:eastAsia="BIZ UDPゴシック" w:hAnsi="BIZ UDPゴシック"/>
              </w:rPr>
            </w:pPr>
            <w:r w:rsidRPr="00C92EE8">
              <w:rPr>
                <w:rFonts w:ascii="Segoe UI Emoji" w:eastAsia="BIZ UDPゴシック" w:hAnsi="Segoe UI Emoji" w:cs="Segoe UI Emoji"/>
                <w:b/>
              </w:rPr>
              <w:t>⏩</w:t>
            </w:r>
            <w:r w:rsidRPr="00C92EE8">
              <w:rPr>
                <w:rFonts w:ascii="BIZ UDPゴシック" w:eastAsia="BIZ UDPゴシック" w:hAnsi="BIZ UDPゴシック"/>
                <w:b/>
              </w:rPr>
              <w:t xml:space="preserve"> </w:t>
            </w:r>
            <w:proofErr w:type="spellStart"/>
            <w:r w:rsidRPr="00C92EE8">
              <w:rPr>
                <w:rFonts w:ascii="BIZ UDPゴシック" w:eastAsia="BIZ UDPゴシック" w:hAnsi="BIZ UDPゴシック"/>
                <w:b/>
              </w:rPr>
              <w:t>速度</w:t>
            </w:r>
            <w:proofErr w:type="spellEnd"/>
            <w:r w:rsidRPr="00C92EE8">
              <w:rPr>
                <w:rFonts w:ascii="BIZ UDPゴシック" w:eastAsia="BIZ UDPゴシック" w:hAnsi="BIZ UDPゴシック"/>
                <w:b/>
              </w:rPr>
              <w:t xml:space="preserve"> (Speed)</w:t>
            </w:r>
          </w:p>
        </w:tc>
        <w:tc>
          <w:tcPr>
            <w:tcW w:w="2592" w:type="dxa"/>
            <w:tcMar>
              <w:top w:w="80" w:type="dxa"/>
              <w:left w:w="100" w:type="dxa"/>
              <w:bottom w:w="80" w:type="dxa"/>
              <w:right w:w="100" w:type="dxa"/>
            </w:tcMar>
          </w:tcPr>
          <w:p w14:paraId="6F6E2EE7" w14:textId="77777777" w:rsidR="000602E0" w:rsidRPr="00522B14" w:rsidRDefault="00584C5D" w:rsidP="00495882">
            <w:pPr>
              <w:spacing w:after="0" w:line="240" w:lineRule="auto"/>
              <w:rPr>
                <w:rFonts w:ascii="BIZ UDPゴシック" w:eastAsia="BIZ UDPゴシック" w:hAnsi="BIZ UDPゴシック"/>
              </w:rPr>
            </w:pPr>
            <w:r w:rsidRPr="00522B14">
              <w:rPr>
                <w:rFonts w:ascii="BIZ UDPゴシック" w:eastAsia="BIZ UDPゴシック" w:hAnsi="BIZ UDPゴシック"/>
              </w:rPr>
              <w:t>0.1 〜 2.0倍 (標準: 1.0)</w:t>
            </w:r>
          </w:p>
        </w:tc>
        <w:tc>
          <w:tcPr>
            <w:tcW w:w="4176" w:type="dxa"/>
            <w:tcMar>
              <w:top w:w="80" w:type="dxa"/>
              <w:left w:w="100" w:type="dxa"/>
              <w:bottom w:w="80" w:type="dxa"/>
              <w:right w:w="100" w:type="dxa"/>
            </w:tcMar>
          </w:tcPr>
          <w:p w14:paraId="710A413C"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お手本再生のスピードを変更します。速いと感じる場合は0.8倍等に設定。</w:t>
            </w:r>
          </w:p>
        </w:tc>
      </w:tr>
      <w:tr w:rsidR="000602E0" w:rsidRPr="00522B14" w14:paraId="6B07E4DA" w14:textId="77777777">
        <w:trPr>
          <w:jc w:val="center"/>
        </w:trPr>
        <w:tc>
          <w:tcPr>
            <w:tcW w:w="2592" w:type="dxa"/>
            <w:shd w:val="clear" w:color="auto" w:fill="F8F9FA"/>
            <w:tcMar>
              <w:top w:w="80" w:type="dxa"/>
              <w:left w:w="100" w:type="dxa"/>
              <w:bottom w:w="80" w:type="dxa"/>
              <w:right w:w="100" w:type="dxa"/>
            </w:tcMar>
          </w:tcPr>
          <w:p w14:paraId="07DF1FB7" w14:textId="77777777" w:rsidR="000602E0" w:rsidRPr="00C92EE8" w:rsidRDefault="00584C5D" w:rsidP="00495882">
            <w:pPr>
              <w:spacing w:after="0" w:line="240" w:lineRule="auto"/>
              <w:rPr>
                <w:rFonts w:ascii="BIZ UDPゴシック" w:eastAsia="BIZ UDPゴシック" w:hAnsi="BIZ UDPゴシック"/>
              </w:rPr>
            </w:pPr>
            <w:r w:rsidRPr="00C92EE8">
              <w:rPr>
                <w:rFonts w:ascii="Segoe UI Emoji" w:eastAsia="BIZ UDPゴシック" w:hAnsi="Segoe UI Emoji" w:cs="Segoe UI Emoji"/>
                <w:b/>
              </w:rPr>
              <w:t>🎯</w:t>
            </w:r>
            <w:r w:rsidRPr="00C92EE8">
              <w:rPr>
                <w:rFonts w:ascii="BIZ UDPゴシック" w:eastAsia="BIZ UDPゴシック" w:hAnsi="BIZ UDPゴシック"/>
                <w:b/>
              </w:rPr>
              <w:t xml:space="preserve"> アクセント強調</w:t>
            </w:r>
          </w:p>
        </w:tc>
        <w:tc>
          <w:tcPr>
            <w:tcW w:w="2592" w:type="dxa"/>
            <w:shd w:val="clear" w:color="auto" w:fill="F8F9FA"/>
            <w:tcMar>
              <w:top w:w="80" w:type="dxa"/>
              <w:left w:w="100" w:type="dxa"/>
              <w:bottom w:w="80" w:type="dxa"/>
              <w:right w:w="100" w:type="dxa"/>
            </w:tcMar>
          </w:tcPr>
          <w:p w14:paraId="15D06EDF" w14:textId="77777777" w:rsidR="000602E0" w:rsidRPr="00522B14" w:rsidRDefault="00584C5D" w:rsidP="00495882">
            <w:pPr>
              <w:spacing w:after="0" w:line="240" w:lineRule="auto"/>
              <w:rPr>
                <w:rFonts w:ascii="BIZ UDPゴシック" w:eastAsia="BIZ UDPゴシック" w:hAnsi="BIZ UDPゴシック"/>
              </w:rPr>
            </w:pPr>
            <w:r w:rsidRPr="00522B14">
              <w:rPr>
                <w:rFonts w:ascii="BIZ UDPゴシック" w:eastAsia="BIZ UDPゴシック" w:hAnsi="BIZ UDPゴシック"/>
              </w:rPr>
              <w:t>ON / OFF (チェックボックス)</w:t>
            </w:r>
          </w:p>
        </w:tc>
        <w:tc>
          <w:tcPr>
            <w:tcW w:w="4176" w:type="dxa"/>
            <w:shd w:val="clear" w:color="auto" w:fill="F8F9FA"/>
            <w:tcMar>
              <w:top w:w="80" w:type="dxa"/>
              <w:left w:w="100" w:type="dxa"/>
              <w:bottom w:w="80" w:type="dxa"/>
              <w:right w:w="100" w:type="dxa"/>
            </w:tcMar>
          </w:tcPr>
          <w:p w14:paraId="783A2E1C"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ONにすると重要語（内容語）がオレンジ強調され、抑揚の効いたゆっくり目のお手本になります。</w:t>
            </w:r>
          </w:p>
        </w:tc>
      </w:tr>
      <w:tr w:rsidR="000602E0" w:rsidRPr="00522B14" w14:paraId="2306849F" w14:textId="77777777">
        <w:trPr>
          <w:jc w:val="center"/>
        </w:trPr>
        <w:tc>
          <w:tcPr>
            <w:tcW w:w="2592" w:type="dxa"/>
            <w:tcMar>
              <w:top w:w="80" w:type="dxa"/>
              <w:left w:w="100" w:type="dxa"/>
              <w:bottom w:w="80" w:type="dxa"/>
              <w:right w:w="100" w:type="dxa"/>
            </w:tcMar>
          </w:tcPr>
          <w:p w14:paraId="28E362A0" w14:textId="77777777" w:rsidR="000602E0" w:rsidRPr="00C92EE8" w:rsidRDefault="00584C5D" w:rsidP="00495882">
            <w:pPr>
              <w:spacing w:after="0" w:line="240" w:lineRule="auto"/>
              <w:rPr>
                <w:rFonts w:ascii="BIZ UDPゴシック" w:eastAsia="BIZ UDPゴシック" w:hAnsi="BIZ UDPゴシック"/>
              </w:rPr>
            </w:pPr>
            <w:r w:rsidRPr="00C92EE8">
              <w:rPr>
                <w:rFonts w:ascii="Segoe UI Emoji" w:eastAsia="BIZ UDPゴシック" w:hAnsi="Segoe UI Emoji" w:cs="Segoe UI Emoji"/>
                <w:b/>
              </w:rPr>
              <w:t>🇯🇵</w:t>
            </w:r>
            <w:r w:rsidRPr="00C92EE8">
              <w:rPr>
                <w:rFonts w:ascii="BIZ UDPゴシック" w:eastAsia="BIZ UDPゴシック" w:hAnsi="BIZ UDPゴシック"/>
                <w:b/>
              </w:rPr>
              <w:t xml:space="preserve"> </w:t>
            </w:r>
            <w:proofErr w:type="spellStart"/>
            <w:r w:rsidRPr="00C92EE8">
              <w:rPr>
                <w:rFonts w:ascii="BIZ UDPゴシック" w:eastAsia="BIZ UDPゴシック" w:hAnsi="BIZ UDPゴシック"/>
                <w:b/>
              </w:rPr>
              <w:t>和訳表示</w:t>
            </w:r>
            <w:proofErr w:type="spellEnd"/>
          </w:p>
        </w:tc>
        <w:tc>
          <w:tcPr>
            <w:tcW w:w="2592" w:type="dxa"/>
            <w:tcMar>
              <w:top w:w="80" w:type="dxa"/>
              <w:left w:w="100" w:type="dxa"/>
              <w:bottom w:w="80" w:type="dxa"/>
              <w:right w:w="100" w:type="dxa"/>
            </w:tcMar>
          </w:tcPr>
          <w:p w14:paraId="364B6F77" w14:textId="77777777" w:rsidR="000602E0" w:rsidRPr="00522B14" w:rsidRDefault="00584C5D" w:rsidP="00495882">
            <w:pPr>
              <w:spacing w:after="0" w:line="240" w:lineRule="auto"/>
              <w:rPr>
                <w:rFonts w:ascii="BIZ UDPゴシック" w:eastAsia="BIZ UDPゴシック" w:hAnsi="BIZ UDPゴシック"/>
              </w:rPr>
            </w:pPr>
            <w:r w:rsidRPr="00522B14">
              <w:rPr>
                <w:rFonts w:ascii="BIZ UDPゴシック" w:eastAsia="BIZ UDPゴシック" w:hAnsi="BIZ UDPゴシック"/>
              </w:rPr>
              <w:t>ON / OFF (チェックボックス)</w:t>
            </w:r>
          </w:p>
        </w:tc>
        <w:tc>
          <w:tcPr>
            <w:tcW w:w="4176" w:type="dxa"/>
            <w:tcMar>
              <w:top w:w="80" w:type="dxa"/>
              <w:left w:w="100" w:type="dxa"/>
              <w:bottom w:w="80" w:type="dxa"/>
              <w:right w:w="100" w:type="dxa"/>
            </w:tcMar>
          </w:tcPr>
          <w:p w14:paraId="06FFEBD2"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台本表示エリアの日本語訳の表示/非表示を切り替えます。</w:t>
            </w:r>
          </w:p>
        </w:tc>
      </w:tr>
      <w:tr w:rsidR="000602E0" w:rsidRPr="00522B14" w14:paraId="557B7874" w14:textId="77777777">
        <w:trPr>
          <w:jc w:val="center"/>
        </w:trPr>
        <w:tc>
          <w:tcPr>
            <w:tcW w:w="2592" w:type="dxa"/>
            <w:shd w:val="clear" w:color="auto" w:fill="F8F9FA"/>
            <w:tcMar>
              <w:top w:w="80" w:type="dxa"/>
              <w:left w:w="100" w:type="dxa"/>
              <w:bottom w:w="80" w:type="dxa"/>
              <w:right w:w="100" w:type="dxa"/>
            </w:tcMar>
          </w:tcPr>
          <w:p w14:paraId="4C1A9D7B" w14:textId="77777777" w:rsidR="000602E0" w:rsidRPr="00C92EE8" w:rsidRDefault="00584C5D" w:rsidP="00495882">
            <w:pPr>
              <w:spacing w:after="0" w:line="240" w:lineRule="auto"/>
              <w:rPr>
                <w:rFonts w:ascii="BIZ UDPゴシック" w:eastAsia="BIZ UDPゴシック" w:hAnsi="BIZ UDPゴシック"/>
              </w:rPr>
            </w:pPr>
            <w:r w:rsidRPr="00C92EE8">
              <w:rPr>
                <w:rFonts w:ascii="Segoe UI Emoji" w:eastAsia="BIZ UDPゴシック" w:hAnsi="Segoe UI Emoji" w:cs="Segoe UI Emoji"/>
                <w:b/>
              </w:rPr>
              <w:t>🔍</w:t>
            </w:r>
            <w:r w:rsidRPr="00C92EE8">
              <w:rPr>
                <w:rFonts w:ascii="BIZ UDPゴシック" w:eastAsia="BIZ UDPゴシック" w:hAnsi="BIZ UDPゴシック"/>
                <w:b/>
              </w:rPr>
              <w:t xml:space="preserve"> </w:t>
            </w:r>
            <w:proofErr w:type="spellStart"/>
            <w:r w:rsidRPr="00C92EE8">
              <w:rPr>
                <w:rFonts w:ascii="BIZ UDPゴシック" w:eastAsia="BIZ UDPゴシック" w:hAnsi="BIZ UDPゴシック"/>
                <w:b/>
              </w:rPr>
              <w:t>分析モード</w:t>
            </w:r>
            <w:proofErr w:type="spellEnd"/>
          </w:p>
        </w:tc>
        <w:tc>
          <w:tcPr>
            <w:tcW w:w="2592" w:type="dxa"/>
            <w:shd w:val="clear" w:color="auto" w:fill="F8F9FA"/>
            <w:tcMar>
              <w:top w:w="80" w:type="dxa"/>
              <w:left w:w="100" w:type="dxa"/>
              <w:bottom w:w="80" w:type="dxa"/>
              <w:right w:w="100" w:type="dxa"/>
            </w:tcMar>
          </w:tcPr>
          <w:p w14:paraId="341849BB" w14:textId="77777777" w:rsidR="000602E0" w:rsidRPr="00522B14" w:rsidRDefault="00584C5D" w:rsidP="00495882">
            <w:pPr>
              <w:spacing w:after="0" w:line="240" w:lineRule="auto"/>
              <w:rPr>
                <w:rFonts w:ascii="BIZ UDPゴシック" w:eastAsia="BIZ UDPゴシック" w:hAnsi="BIZ UDPゴシック"/>
              </w:rPr>
            </w:pPr>
            <w:r w:rsidRPr="00522B14">
              <w:rPr>
                <w:rFonts w:ascii="BIZ UDPゴシック" w:eastAsia="BIZ UDPゴシック" w:hAnsi="BIZ UDPゴシック"/>
              </w:rPr>
              <w:t>ON / OFF (チェックボックス)</w:t>
            </w:r>
          </w:p>
        </w:tc>
        <w:tc>
          <w:tcPr>
            <w:tcW w:w="4176" w:type="dxa"/>
            <w:shd w:val="clear" w:color="auto" w:fill="F8F9FA"/>
            <w:tcMar>
              <w:top w:w="80" w:type="dxa"/>
              <w:left w:w="100" w:type="dxa"/>
              <w:bottom w:w="80" w:type="dxa"/>
              <w:right w:w="100" w:type="dxa"/>
            </w:tcMar>
          </w:tcPr>
          <w:p w14:paraId="22D160CE"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単語単位の判定詳細（緑/赤/グレー色分け）を表示するか</w:t>
            </w:r>
            <w:proofErr w:type="gramStart"/>
            <w:r w:rsidRPr="00522B14">
              <w:rPr>
                <w:rFonts w:ascii="BIZ UDPゴシック" w:eastAsia="BIZ UDPゴシック" w:hAnsi="BIZ UDPゴシック"/>
                <w:lang w:eastAsia="ja-JP"/>
              </w:rPr>
              <w:t>切替</w:t>
            </w:r>
            <w:proofErr w:type="gramEnd"/>
            <w:r w:rsidRPr="00522B14">
              <w:rPr>
                <w:rFonts w:ascii="BIZ UDPゴシック" w:eastAsia="BIZ UDPゴシック" w:hAnsi="BIZ UDPゴシック"/>
                <w:lang w:eastAsia="ja-JP"/>
              </w:rPr>
              <w:t>。</w:t>
            </w:r>
          </w:p>
        </w:tc>
      </w:tr>
      <w:tr w:rsidR="000602E0" w:rsidRPr="00522B14" w14:paraId="26A2AE24" w14:textId="77777777">
        <w:trPr>
          <w:jc w:val="center"/>
        </w:trPr>
        <w:tc>
          <w:tcPr>
            <w:tcW w:w="2592" w:type="dxa"/>
            <w:tcMar>
              <w:top w:w="80" w:type="dxa"/>
              <w:left w:w="100" w:type="dxa"/>
              <w:bottom w:w="80" w:type="dxa"/>
              <w:right w:w="100" w:type="dxa"/>
            </w:tcMar>
          </w:tcPr>
          <w:p w14:paraId="7CC8EE20" w14:textId="77777777" w:rsidR="000602E0" w:rsidRPr="00C92EE8" w:rsidRDefault="00584C5D" w:rsidP="00495882">
            <w:pPr>
              <w:spacing w:after="0" w:line="240" w:lineRule="auto"/>
              <w:rPr>
                <w:rFonts w:ascii="BIZ UDPゴシック" w:eastAsia="BIZ UDPゴシック" w:hAnsi="BIZ UDPゴシック"/>
              </w:rPr>
            </w:pPr>
            <w:r w:rsidRPr="00C92EE8">
              <w:rPr>
                <w:rFonts w:ascii="Segoe UI Emoji" w:eastAsia="BIZ UDPゴシック" w:hAnsi="Segoe UI Emoji" w:cs="Segoe UI Emoji"/>
                <w:b/>
              </w:rPr>
              <w:t>🖐️</w:t>
            </w:r>
            <w:r w:rsidRPr="00C92EE8">
              <w:rPr>
                <w:rFonts w:ascii="BIZ UDPゴシック" w:eastAsia="BIZ UDPゴシック" w:hAnsi="BIZ UDPゴシック"/>
                <w:b/>
              </w:rPr>
              <w:t xml:space="preserve"> </w:t>
            </w:r>
            <w:proofErr w:type="spellStart"/>
            <w:r w:rsidRPr="00C92EE8">
              <w:rPr>
                <w:rFonts w:ascii="BIZ UDPゴシック" w:eastAsia="BIZ UDPゴシック" w:hAnsi="BIZ UDPゴシック"/>
                <w:b/>
              </w:rPr>
              <w:t>手動ストップ</w:t>
            </w:r>
            <w:proofErr w:type="spellEnd"/>
          </w:p>
        </w:tc>
        <w:tc>
          <w:tcPr>
            <w:tcW w:w="2592" w:type="dxa"/>
            <w:tcMar>
              <w:top w:w="80" w:type="dxa"/>
              <w:left w:w="100" w:type="dxa"/>
              <w:bottom w:w="80" w:type="dxa"/>
              <w:right w:w="100" w:type="dxa"/>
            </w:tcMar>
          </w:tcPr>
          <w:p w14:paraId="436448B9" w14:textId="77777777" w:rsidR="000602E0" w:rsidRPr="00522B14" w:rsidRDefault="00584C5D" w:rsidP="00495882">
            <w:pPr>
              <w:spacing w:after="0" w:line="240" w:lineRule="auto"/>
              <w:rPr>
                <w:rFonts w:ascii="BIZ UDPゴシック" w:eastAsia="BIZ UDPゴシック" w:hAnsi="BIZ UDPゴシック"/>
              </w:rPr>
            </w:pPr>
            <w:r w:rsidRPr="00522B14">
              <w:rPr>
                <w:rFonts w:ascii="BIZ UDPゴシック" w:eastAsia="BIZ UDPゴシック" w:hAnsi="BIZ UDPゴシック"/>
              </w:rPr>
              <w:t>ON / OFF (チェックボックス)</w:t>
            </w:r>
          </w:p>
        </w:tc>
        <w:tc>
          <w:tcPr>
            <w:tcW w:w="4176" w:type="dxa"/>
            <w:tcMar>
              <w:top w:w="80" w:type="dxa"/>
              <w:left w:w="100" w:type="dxa"/>
              <w:bottom w:w="80" w:type="dxa"/>
              <w:right w:w="100" w:type="dxa"/>
            </w:tcMar>
          </w:tcPr>
          <w:p w14:paraId="7946A7DC" w14:textId="77777777" w:rsidR="000602E0" w:rsidRPr="00522B14" w:rsidRDefault="00584C5D" w:rsidP="00495882">
            <w:pP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ONの場合、判定時の録音停止を自らボタン操作で行います。</w:t>
            </w:r>
          </w:p>
        </w:tc>
      </w:tr>
    </w:tbl>
    <w:p w14:paraId="6649DB37" w14:textId="77777777" w:rsidR="00522B14" w:rsidRDefault="00522B14" w:rsidP="00495882">
      <w:pPr>
        <w:spacing w:after="0" w:line="240" w:lineRule="auto"/>
        <w:rPr>
          <w:rFonts w:ascii="BIZ UDPゴシック" w:eastAsia="BIZ UDPゴシック" w:hAnsi="BIZ UDPゴシック"/>
          <w:lang w:eastAsia="ja-JP"/>
        </w:rPr>
      </w:pPr>
    </w:p>
    <w:p w14:paraId="6549CEAA" w14:textId="77777777" w:rsidR="000602E0" w:rsidRPr="00522B14" w:rsidRDefault="00584C5D" w:rsidP="00C92EE8">
      <w:pPr>
        <w:keepNext/>
        <w:pBdr>
          <w:bottom w:val="single" w:sz="12" w:space="4" w:color="3498DB"/>
        </w:pBdr>
        <w:spacing w:after="0" w:line="240" w:lineRule="auto"/>
        <w:rPr>
          <w:rFonts w:ascii="BIZ UDPゴシック" w:eastAsia="BIZ UDPゴシック" w:hAnsi="BIZ UDPゴシック"/>
          <w:lang w:eastAsia="ja-JP"/>
        </w:rPr>
      </w:pPr>
      <w:r w:rsidRPr="00522B14">
        <w:rPr>
          <w:rFonts w:ascii="BIZ UDPゴシック" w:eastAsia="BIZ UDPゴシック" w:hAnsi="BIZ UDPゴシック"/>
          <w:b/>
          <w:color w:val="2C3E50"/>
          <w:sz w:val="30"/>
          <w:lang w:eastAsia="ja-JP"/>
        </w:rPr>
        <w:t>5. 台本のインポート・作成・保存</w:t>
      </w:r>
    </w:p>
    <w:p w14:paraId="5B8A4CD0" w14:textId="77777777" w:rsidR="000602E0" w:rsidRPr="00522B14" w:rsidRDefault="00584C5D" w:rsidP="00522B14">
      <w:pPr>
        <w:spacing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w:t>
      </w:r>
      <w:r w:rsidRPr="00522B14">
        <w:rPr>
          <w:rFonts w:ascii="Segoe UI Emoji" w:eastAsia="BIZ UDPゴシック" w:hAnsi="Segoe UI Emoji" w:cs="Segoe UI Emoji"/>
          <w:lang w:eastAsia="ja-JP"/>
        </w:rPr>
        <w:t>📝</w:t>
      </w:r>
      <w:r w:rsidRPr="00C92EE8">
        <w:rPr>
          <w:rFonts w:ascii="BIZ UDPゴシック" w:eastAsia="BIZ UDPゴシック" w:hAnsi="BIZ UDPゴシック"/>
          <w:b/>
          <w:bCs/>
          <w:lang w:eastAsia="ja-JP"/>
        </w:rPr>
        <w:t xml:space="preserve"> 台本インポート・作成ツール</w:t>
      </w:r>
      <w:r w:rsidRPr="00522B14">
        <w:rPr>
          <w:rFonts w:ascii="BIZ UDPゴシック" w:eastAsia="BIZ UDPゴシック" w:hAnsi="BIZ UDPゴシック"/>
          <w:lang w:eastAsia="ja-JP"/>
        </w:rPr>
        <w:t>」を開くことで、オリジナルのスピーチ原稿や教材テキストを簡単に取り込んで練習できます。</w:t>
      </w:r>
    </w:p>
    <w:p w14:paraId="63B1A778" w14:textId="77777777" w:rsidR="000602E0" w:rsidRPr="00522B14" w:rsidRDefault="00584C5D" w:rsidP="00522B14">
      <w:pPr>
        <w:keepNext/>
        <w:spacing w:before="240" w:after="80" w:line="240" w:lineRule="auto"/>
        <w:rPr>
          <w:rFonts w:ascii="BIZ UDPゴシック" w:eastAsia="BIZ UDPゴシック" w:hAnsi="BIZ UDPゴシック"/>
          <w:lang w:eastAsia="ja-JP"/>
        </w:rPr>
      </w:pPr>
      <w:r w:rsidRPr="00522B14">
        <w:rPr>
          <w:rFonts w:ascii="BIZ UDPゴシック" w:eastAsia="BIZ UDPゴシック" w:hAnsi="BIZ UDPゴシック"/>
          <w:b/>
          <w:color w:val="3498DB"/>
          <w:sz w:val="24"/>
          <w:lang w:eastAsia="ja-JP"/>
        </w:rPr>
        <w:t>テキストの直接入力・作成</w:t>
      </w:r>
    </w:p>
    <w:p w14:paraId="65B1A448" w14:textId="77777777" w:rsidR="00495882" w:rsidRDefault="00584C5D" w:rsidP="00C37CA9">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lang w:eastAsia="ja-JP"/>
        </w:rPr>
        <w:t>1. 右上の「</w:t>
      </w:r>
      <w:r w:rsidRPr="00C92EE8">
        <w:rPr>
          <w:rFonts w:ascii="Segoe UI Emoji" w:eastAsia="BIZ UDPゴシック" w:hAnsi="Segoe UI Emoji" w:cs="Segoe UI Emoji"/>
          <w:b/>
          <w:bCs/>
          <w:lang w:eastAsia="ja-JP"/>
        </w:rPr>
        <w:t>📝</w:t>
      </w:r>
      <w:r w:rsidRPr="00C92EE8">
        <w:rPr>
          <w:rFonts w:ascii="BIZ UDPゴシック" w:eastAsia="BIZ UDPゴシック" w:hAnsi="BIZ UDPゴシック"/>
          <w:b/>
          <w:bCs/>
          <w:lang w:eastAsia="ja-JP"/>
        </w:rPr>
        <w:t xml:space="preserve"> 台本インポート・作成ツール</w:t>
      </w:r>
      <w:r w:rsidRPr="00522B14">
        <w:rPr>
          <w:rFonts w:ascii="BIZ UDPゴシック" w:eastAsia="BIZ UDPゴシック" w:hAnsi="BIZ UDPゴシック"/>
          <w:lang w:eastAsia="ja-JP"/>
        </w:rPr>
        <w:t>」ボタンを押してパネルを開きます。</w:t>
      </w:r>
    </w:p>
    <w:p w14:paraId="45F0D94E" w14:textId="3892757A" w:rsidR="00495882" w:rsidRDefault="00584C5D" w:rsidP="00C37CA9">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lang w:eastAsia="ja-JP"/>
        </w:rPr>
        <w:t>2. 「</w:t>
      </w:r>
      <w:r w:rsidRPr="00C92EE8">
        <w:rPr>
          <w:rFonts w:ascii="Segoe UI Emoji" w:eastAsia="BIZ UDPゴシック" w:hAnsi="Segoe UI Emoji" w:cs="Segoe UI Emoji"/>
          <w:b/>
          <w:bCs/>
          <w:lang w:eastAsia="ja-JP"/>
        </w:rPr>
        <w:t>🔤</w:t>
      </w:r>
      <w:r w:rsidRPr="00C92EE8">
        <w:rPr>
          <w:rFonts w:ascii="BIZ UDPゴシック" w:eastAsia="BIZ UDPゴシック" w:hAnsi="BIZ UDPゴシック"/>
          <w:b/>
          <w:bCs/>
          <w:lang w:eastAsia="ja-JP"/>
        </w:rPr>
        <w:t xml:space="preserve"> 英文</w:t>
      </w:r>
      <w:r w:rsidRPr="00522B14">
        <w:rPr>
          <w:rFonts w:ascii="BIZ UDPゴシック" w:eastAsia="BIZ UDPゴシック" w:hAnsi="BIZ UDPゴシック"/>
          <w:lang w:eastAsia="ja-JP"/>
        </w:rPr>
        <w:t>」欄に英文を1行1フレーズずつ入力します。</w:t>
      </w:r>
    </w:p>
    <w:p w14:paraId="214ACE9A" w14:textId="5912EBE7" w:rsidR="00495882" w:rsidRDefault="00584C5D" w:rsidP="00C37CA9">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lang w:eastAsia="ja-JP"/>
        </w:rPr>
        <w:t>3. 「</w:t>
      </w:r>
      <w:r w:rsidRPr="00C92EE8">
        <w:rPr>
          <w:rFonts w:ascii="Segoe UI Emoji" w:eastAsia="BIZ UDPゴシック" w:hAnsi="Segoe UI Emoji" w:cs="Segoe UI Emoji"/>
          <w:b/>
          <w:bCs/>
          <w:lang w:eastAsia="ja-JP"/>
        </w:rPr>
        <w:t>🇯🇵</w:t>
      </w:r>
      <w:r w:rsidRPr="00C92EE8">
        <w:rPr>
          <w:rFonts w:ascii="BIZ UDPゴシック" w:eastAsia="BIZ UDPゴシック" w:hAnsi="BIZ UDPゴシック"/>
          <w:b/>
          <w:bCs/>
          <w:lang w:eastAsia="ja-JP"/>
        </w:rPr>
        <w:t xml:space="preserve"> 和文</w:t>
      </w:r>
      <w:r w:rsidRPr="00522B14">
        <w:rPr>
          <w:rFonts w:ascii="BIZ UDPゴシック" w:eastAsia="BIZ UDPゴシック" w:hAnsi="BIZ UDPゴシック"/>
          <w:lang w:eastAsia="ja-JP"/>
        </w:rPr>
        <w:t>」欄に上記に対応する日本語訳を1行1フレーズずつ入力します。</w:t>
      </w:r>
    </w:p>
    <w:p w14:paraId="3172939E" w14:textId="50F6A5FD" w:rsidR="000602E0" w:rsidRDefault="00584C5D" w:rsidP="00C37CA9">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lang w:eastAsia="ja-JP"/>
        </w:rPr>
        <w:t>4. 「</w:t>
      </w:r>
      <w:r w:rsidRPr="00C92EE8">
        <w:rPr>
          <w:rFonts w:ascii="Segoe UI Emoji" w:eastAsia="BIZ UDPゴシック" w:hAnsi="Segoe UI Emoji" w:cs="Segoe UI Emoji"/>
          <w:b/>
          <w:bCs/>
          <w:lang w:eastAsia="ja-JP"/>
        </w:rPr>
        <w:t>✨</w:t>
      </w:r>
      <w:r w:rsidRPr="00C92EE8">
        <w:rPr>
          <w:rFonts w:ascii="BIZ UDPゴシック" w:eastAsia="BIZ UDPゴシック" w:hAnsi="BIZ UDPゴシック"/>
          <w:b/>
          <w:bCs/>
          <w:lang w:eastAsia="ja-JP"/>
        </w:rPr>
        <w:t xml:space="preserve"> 画面に適用する</w:t>
      </w:r>
      <w:r w:rsidRPr="00522B14">
        <w:rPr>
          <w:rFonts w:ascii="BIZ UDPゴシック" w:eastAsia="BIZ UDPゴシック" w:hAnsi="BIZ UDPゴシック"/>
          <w:lang w:eastAsia="ja-JP"/>
        </w:rPr>
        <w:t>」を押すと即座に台本エリアが更新されます。</w:t>
      </w:r>
    </w:p>
    <w:p w14:paraId="1395D2E4" w14:textId="77777777" w:rsidR="000602E0" w:rsidRPr="00522B14" w:rsidRDefault="00584C5D" w:rsidP="00522B14">
      <w:pPr>
        <w:keepNext/>
        <w:spacing w:before="240" w:after="80" w:line="240" w:lineRule="auto"/>
        <w:rPr>
          <w:rFonts w:ascii="BIZ UDPゴシック" w:eastAsia="BIZ UDPゴシック" w:hAnsi="BIZ UDPゴシック"/>
          <w:lang w:eastAsia="ja-JP"/>
        </w:rPr>
      </w:pPr>
      <w:r w:rsidRPr="00522B14">
        <w:rPr>
          <w:rFonts w:ascii="BIZ UDPゴシック" w:eastAsia="BIZ UDPゴシック" w:hAnsi="BIZ UDPゴシック"/>
          <w:b/>
          <w:color w:val="3498DB"/>
          <w:sz w:val="24"/>
          <w:lang w:eastAsia="ja-JP"/>
        </w:rPr>
        <w:t>JSONファイルの読み込みと書き出し</w:t>
      </w:r>
    </w:p>
    <w:p w14:paraId="5E615557" w14:textId="77777777" w:rsidR="00495882" w:rsidRDefault="00584C5D" w:rsidP="00495882">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b/>
          <w:lang w:eastAsia="ja-JP"/>
        </w:rPr>
        <w:t xml:space="preserve">・ファイルの読み込み (インポート): </w:t>
      </w:r>
      <w:r w:rsidRPr="00522B14">
        <w:rPr>
          <w:rFonts w:ascii="BIZ UDPゴシック" w:eastAsia="BIZ UDPゴシック" w:hAnsi="BIZ UDPゴシック"/>
          <w:lang w:eastAsia="ja-JP"/>
        </w:rPr>
        <w:t>「</w:t>
      </w:r>
      <w:r w:rsidRPr="00C92EE8">
        <w:rPr>
          <w:rFonts w:ascii="Segoe UI Emoji" w:eastAsia="BIZ UDPゴシック" w:hAnsi="Segoe UI Emoji" w:cs="Segoe UI Emoji"/>
          <w:b/>
          <w:bCs/>
          <w:lang w:eastAsia="ja-JP"/>
        </w:rPr>
        <w:t>📁</w:t>
      </w:r>
      <w:r w:rsidRPr="00C92EE8">
        <w:rPr>
          <w:rFonts w:ascii="BIZ UDPゴシック" w:eastAsia="BIZ UDPゴシック" w:hAnsi="BIZ UDPゴシック"/>
          <w:b/>
          <w:bCs/>
          <w:lang w:eastAsia="ja-JP"/>
        </w:rPr>
        <w:t xml:space="preserve"> 台本ファイルを読み込む (.</w:t>
      </w:r>
      <w:proofErr w:type="spellStart"/>
      <w:r w:rsidRPr="00C92EE8">
        <w:rPr>
          <w:rFonts w:ascii="BIZ UDPゴシック" w:eastAsia="BIZ UDPゴシック" w:hAnsi="BIZ UDPゴシック"/>
          <w:b/>
          <w:bCs/>
          <w:lang w:eastAsia="ja-JP"/>
        </w:rPr>
        <w:t>json</w:t>
      </w:r>
      <w:proofErr w:type="spellEnd"/>
      <w:r w:rsidRPr="00C92EE8">
        <w:rPr>
          <w:rFonts w:ascii="BIZ UDPゴシック" w:eastAsia="BIZ UDPゴシック" w:hAnsi="BIZ UDPゴシック"/>
          <w:b/>
          <w:bCs/>
          <w:lang w:eastAsia="ja-JP"/>
        </w:rPr>
        <w:t>)</w:t>
      </w:r>
      <w:r w:rsidRPr="00522B14">
        <w:rPr>
          <w:rFonts w:ascii="BIZ UDPゴシック" w:eastAsia="BIZ UDPゴシック" w:hAnsi="BIZ UDPゴシック"/>
          <w:lang w:eastAsia="ja-JP"/>
        </w:rPr>
        <w:t>」を押して、保存済みの `script-</w:t>
      </w:r>
      <w:proofErr w:type="spellStart"/>
      <w:r w:rsidRPr="00522B14">
        <w:rPr>
          <w:rFonts w:ascii="BIZ UDPゴシック" w:eastAsia="BIZ UDPゴシック" w:hAnsi="BIZ UDPゴシック"/>
          <w:lang w:eastAsia="ja-JP"/>
        </w:rPr>
        <w:t>en</w:t>
      </w:r>
      <w:proofErr w:type="spellEnd"/>
      <w:r w:rsidRPr="00522B14">
        <w:rPr>
          <w:rFonts w:ascii="BIZ UDPゴシック" w:eastAsia="BIZ UDPゴシック" w:hAnsi="BIZ UDPゴシック"/>
          <w:lang w:eastAsia="ja-JP"/>
        </w:rPr>
        <w:t>-</w:t>
      </w:r>
      <w:proofErr w:type="spellStart"/>
      <w:r w:rsidRPr="00522B14">
        <w:rPr>
          <w:rFonts w:ascii="BIZ UDPゴシック" w:eastAsia="BIZ UDPゴシック" w:hAnsi="BIZ UDPゴシック"/>
          <w:lang w:eastAsia="ja-JP"/>
        </w:rPr>
        <w:t>jp.json</w:t>
      </w:r>
      <w:proofErr w:type="spellEnd"/>
      <w:r w:rsidRPr="00522B14">
        <w:rPr>
          <w:rFonts w:ascii="BIZ UDPゴシック" w:eastAsia="BIZ UDPゴシック" w:hAnsi="BIZ UDPゴシック"/>
          <w:lang w:eastAsia="ja-JP"/>
        </w:rPr>
        <w:t>` などのファイルを選択すると一括で台本が読み込まれます。</w:t>
      </w:r>
    </w:p>
    <w:p w14:paraId="75C83B08" w14:textId="5713CC03" w:rsidR="000602E0" w:rsidRDefault="00584C5D" w:rsidP="00495882">
      <w:pPr>
        <w:spacing w:after="0" w:line="240" w:lineRule="auto"/>
        <w:ind w:left="210" w:hangingChars="100" w:hanging="210"/>
        <w:rPr>
          <w:rFonts w:ascii="BIZ UDPゴシック" w:eastAsia="BIZ UDPゴシック" w:hAnsi="BIZ UDPゴシック"/>
          <w:lang w:eastAsia="ja-JP"/>
        </w:rPr>
      </w:pPr>
      <w:r w:rsidRPr="00522B14">
        <w:rPr>
          <w:rFonts w:ascii="BIZ UDPゴシック" w:eastAsia="BIZ UDPゴシック" w:hAnsi="BIZ UDPゴシック"/>
          <w:b/>
          <w:lang w:eastAsia="ja-JP"/>
        </w:rPr>
        <w:t xml:space="preserve">・ファイルの保存 (エクスポート): </w:t>
      </w:r>
      <w:r w:rsidRPr="00522B14">
        <w:rPr>
          <w:rFonts w:ascii="BIZ UDPゴシック" w:eastAsia="BIZ UDPゴシック" w:hAnsi="BIZ UDPゴシック"/>
          <w:lang w:eastAsia="ja-JP"/>
        </w:rPr>
        <w:t>作成した台本は「</w:t>
      </w:r>
      <w:r w:rsidRPr="00C92EE8">
        <w:rPr>
          <w:rFonts w:ascii="Segoe UI Emoji" w:eastAsia="BIZ UDPゴシック" w:hAnsi="Segoe UI Emoji" w:cs="Segoe UI Emoji"/>
          <w:b/>
          <w:bCs/>
          <w:lang w:eastAsia="ja-JP"/>
        </w:rPr>
        <w:t>📦</w:t>
      </w:r>
      <w:r w:rsidRPr="00C92EE8">
        <w:rPr>
          <w:rFonts w:ascii="BIZ UDPゴシック" w:eastAsia="BIZ UDPゴシック" w:hAnsi="BIZ UDPゴシック"/>
          <w:b/>
          <w:bCs/>
          <w:lang w:eastAsia="ja-JP"/>
        </w:rPr>
        <w:t xml:space="preserve"> script-</w:t>
      </w:r>
      <w:proofErr w:type="spellStart"/>
      <w:r w:rsidRPr="00C92EE8">
        <w:rPr>
          <w:rFonts w:ascii="BIZ UDPゴシック" w:eastAsia="BIZ UDPゴシック" w:hAnsi="BIZ UDPゴシック"/>
          <w:b/>
          <w:bCs/>
          <w:lang w:eastAsia="ja-JP"/>
        </w:rPr>
        <w:t>en</w:t>
      </w:r>
      <w:proofErr w:type="spellEnd"/>
      <w:r w:rsidRPr="00C92EE8">
        <w:rPr>
          <w:rFonts w:ascii="BIZ UDPゴシック" w:eastAsia="BIZ UDPゴシック" w:hAnsi="BIZ UDPゴシック"/>
          <w:b/>
          <w:bCs/>
          <w:lang w:eastAsia="ja-JP"/>
        </w:rPr>
        <w:t>-</w:t>
      </w:r>
      <w:proofErr w:type="spellStart"/>
      <w:r w:rsidRPr="00C92EE8">
        <w:rPr>
          <w:rFonts w:ascii="BIZ UDPゴシック" w:eastAsia="BIZ UDPゴシック" w:hAnsi="BIZ UDPゴシック"/>
          <w:b/>
          <w:bCs/>
          <w:lang w:eastAsia="ja-JP"/>
        </w:rPr>
        <w:t>jp.json</w:t>
      </w:r>
      <w:proofErr w:type="spellEnd"/>
      <w:r w:rsidRPr="00C92EE8">
        <w:rPr>
          <w:rFonts w:ascii="BIZ UDPゴシック" w:eastAsia="BIZ UDPゴシック" w:hAnsi="BIZ UDPゴシック"/>
          <w:b/>
          <w:bCs/>
          <w:lang w:eastAsia="ja-JP"/>
        </w:rPr>
        <w:t xml:space="preserve"> として出力</w:t>
      </w:r>
      <w:r w:rsidRPr="00522B14">
        <w:rPr>
          <w:rFonts w:ascii="BIZ UDPゴシック" w:eastAsia="BIZ UDPゴシック" w:hAnsi="BIZ UDPゴシック"/>
          <w:lang w:eastAsia="ja-JP"/>
        </w:rPr>
        <w:t>」ボタンを押すとローカルPCにJSON形式でダウンロード保存できます。次回以降、このファイルを読み込むことでいつでも練習を再開できます。</w:t>
      </w:r>
    </w:p>
    <w:p w14:paraId="71623888" w14:textId="7F8BFD1C" w:rsidR="00C92EE8" w:rsidRPr="00C92EE8" w:rsidRDefault="00C92EE8" w:rsidP="00495882">
      <w:pPr>
        <w:spacing w:after="0" w:line="240" w:lineRule="auto"/>
        <w:ind w:left="210" w:hangingChars="100" w:hanging="210"/>
        <w:rPr>
          <w:rFonts w:ascii="BIZ UDPゴシック" w:eastAsia="BIZ UDPゴシック" w:hAnsi="BIZ UDPゴシック"/>
          <w:bCs/>
          <w:lang w:eastAsia="ja-JP"/>
        </w:rPr>
      </w:pPr>
      <w:r w:rsidRPr="00C92EE8">
        <w:rPr>
          <w:rFonts w:ascii="Segoe UI Emoji" w:eastAsia="BIZ UDPゴシック" w:hAnsi="Segoe UI Emoji" w:cs="Segoe UI Emoji"/>
          <w:lang w:eastAsia="ja-JP"/>
        </w:rPr>
        <w:t>💡</w:t>
      </w:r>
      <w:r>
        <w:rPr>
          <w:rFonts w:ascii="Segoe UI Emoji" w:eastAsia="BIZ UDPゴシック" w:hAnsi="Segoe UI Emoji" w:cs="Segoe UI Emoji" w:hint="eastAsia"/>
          <w:lang w:eastAsia="ja-JP"/>
        </w:rPr>
        <w:t xml:space="preserve"> </w:t>
      </w:r>
      <w:r w:rsidRPr="00522B14">
        <w:rPr>
          <w:rFonts w:ascii="BIZ UDPゴシック" w:eastAsia="BIZ UDPゴシック" w:hAnsi="BIZ UDPゴシック"/>
          <w:lang w:eastAsia="ja-JP"/>
        </w:rPr>
        <w:t>保存済みの `script-</w:t>
      </w:r>
      <w:proofErr w:type="spellStart"/>
      <w:r w:rsidRPr="00522B14">
        <w:rPr>
          <w:rFonts w:ascii="BIZ UDPゴシック" w:eastAsia="BIZ UDPゴシック" w:hAnsi="BIZ UDPゴシック"/>
          <w:lang w:eastAsia="ja-JP"/>
        </w:rPr>
        <w:t>en</w:t>
      </w:r>
      <w:proofErr w:type="spellEnd"/>
      <w:r w:rsidRPr="00522B14">
        <w:rPr>
          <w:rFonts w:ascii="BIZ UDPゴシック" w:eastAsia="BIZ UDPゴシック" w:hAnsi="BIZ UDPゴシック"/>
          <w:lang w:eastAsia="ja-JP"/>
        </w:rPr>
        <w:t>-</w:t>
      </w:r>
      <w:proofErr w:type="spellStart"/>
      <w:r w:rsidRPr="00522B14">
        <w:rPr>
          <w:rFonts w:ascii="BIZ UDPゴシック" w:eastAsia="BIZ UDPゴシック" w:hAnsi="BIZ UDPゴシック"/>
          <w:lang w:eastAsia="ja-JP"/>
        </w:rPr>
        <w:t>jp.json</w:t>
      </w:r>
      <w:proofErr w:type="spellEnd"/>
      <w:r w:rsidRPr="00522B14">
        <w:rPr>
          <w:rFonts w:ascii="BIZ UDPゴシック" w:eastAsia="BIZ UDPゴシック" w:hAnsi="BIZ UDPゴシック"/>
          <w:lang w:eastAsia="ja-JP"/>
        </w:rPr>
        <w:t>`</w:t>
      </w:r>
      <w:r>
        <w:rPr>
          <w:rFonts w:ascii="BIZ UDPゴシック" w:eastAsia="BIZ UDPゴシック" w:hAnsi="BIZ UDPゴシック" w:hint="eastAsia"/>
          <w:lang w:eastAsia="ja-JP"/>
        </w:rPr>
        <w:t>は、テキストエディタなどで直接編集も可能です。</w:t>
      </w:r>
    </w:p>
    <w:p w14:paraId="5346E5C8" w14:textId="6642F396" w:rsidR="00495882" w:rsidRDefault="00495882">
      <w:pPr>
        <w:rPr>
          <w:rFonts w:ascii="BIZ UDPゴシック" w:eastAsia="BIZ UDPゴシック" w:hAnsi="BIZ UDPゴシック"/>
          <w:lang w:eastAsia="ja-JP"/>
        </w:rPr>
      </w:pPr>
      <w:r>
        <w:rPr>
          <w:rFonts w:ascii="BIZ UDPゴシック" w:eastAsia="BIZ UDPゴシック" w:hAnsi="BIZ UDPゴシック"/>
          <w:lang w:eastAsia="ja-JP"/>
        </w:rPr>
        <w:br w:type="page"/>
      </w:r>
    </w:p>
    <w:p w14:paraId="3187A227" w14:textId="77777777" w:rsidR="00522B14" w:rsidRPr="00522B14" w:rsidRDefault="00522B14" w:rsidP="00495882">
      <w:pPr>
        <w:spacing w:after="0" w:line="240" w:lineRule="auto"/>
        <w:rPr>
          <w:rFonts w:ascii="BIZ UDPゴシック" w:eastAsia="BIZ UDPゴシック" w:hAnsi="BIZ UDPゴシック"/>
          <w:lang w:eastAsia="ja-JP"/>
        </w:rPr>
      </w:pPr>
    </w:p>
    <w:p w14:paraId="1D8DA9AE" w14:textId="77777777" w:rsidR="000602E0" w:rsidRPr="00522B14" w:rsidRDefault="00584C5D" w:rsidP="00C92EE8">
      <w:pPr>
        <w:keepNext/>
        <w:pBdr>
          <w:bottom w:val="single" w:sz="12" w:space="4" w:color="3498DB"/>
        </w:pBdr>
        <w:spacing w:after="120" w:line="240" w:lineRule="auto"/>
        <w:rPr>
          <w:rFonts w:ascii="BIZ UDPゴシック" w:eastAsia="BIZ UDPゴシック" w:hAnsi="BIZ UDPゴシック"/>
          <w:lang w:eastAsia="ja-JP"/>
        </w:rPr>
      </w:pPr>
      <w:r w:rsidRPr="00522B14">
        <w:rPr>
          <w:rFonts w:ascii="BIZ UDPゴシック" w:eastAsia="BIZ UDPゴシック" w:hAnsi="BIZ UDPゴシック"/>
          <w:b/>
          <w:color w:val="2C3E50"/>
          <w:sz w:val="30"/>
          <w:lang w:eastAsia="ja-JP"/>
        </w:rPr>
        <w:t>6. キーボードショートカット一覧</w:t>
      </w:r>
    </w:p>
    <w:p w14:paraId="5EB330C8" w14:textId="77777777" w:rsidR="000602E0" w:rsidRPr="00522B14" w:rsidRDefault="00584C5D" w:rsidP="00522B14">
      <w:pPr>
        <w:spacing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キーボード操作のみでスムーズにトレーニングを進めることができるショートカットです。</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815"/>
        <w:gridCol w:w="5964"/>
      </w:tblGrid>
      <w:tr w:rsidR="000602E0" w:rsidRPr="00522B14" w14:paraId="4C23E3D3" w14:textId="77777777">
        <w:trPr>
          <w:jc w:val="center"/>
        </w:trPr>
        <w:tc>
          <w:tcPr>
            <w:tcW w:w="4968" w:type="dxa"/>
            <w:shd w:val="clear" w:color="auto" w:fill="3498DB"/>
            <w:tcMar>
              <w:top w:w="100" w:type="dxa"/>
              <w:left w:w="120" w:type="dxa"/>
              <w:bottom w:w="100" w:type="dxa"/>
              <w:right w:w="120" w:type="dxa"/>
            </w:tcMar>
          </w:tcPr>
          <w:p w14:paraId="1B6347D1" w14:textId="77777777" w:rsidR="000602E0" w:rsidRPr="00522B14" w:rsidRDefault="00584C5D" w:rsidP="00522B14">
            <w:pPr>
              <w:spacing w:line="240" w:lineRule="auto"/>
              <w:rPr>
                <w:rFonts w:ascii="BIZ UDPゴシック" w:eastAsia="BIZ UDPゴシック" w:hAnsi="BIZ UDPゴシック"/>
              </w:rPr>
            </w:pPr>
            <w:r w:rsidRPr="00522B14">
              <w:rPr>
                <w:rFonts w:ascii="BIZ UDPゴシック" w:eastAsia="BIZ UDPゴシック" w:hAnsi="BIZ UDPゴシック"/>
                <w:b/>
                <w:color w:val="FFFFFF"/>
              </w:rPr>
              <w:t>キー</w:t>
            </w:r>
          </w:p>
        </w:tc>
        <w:tc>
          <w:tcPr>
            <w:tcW w:w="4968" w:type="dxa"/>
            <w:shd w:val="clear" w:color="auto" w:fill="3498DB"/>
            <w:tcMar>
              <w:top w:w="100" w:type="dxa"/>
              <w:left w:w="120" w:type="dxa"/>
              <w:bottom w:w="100" w:type="dxa"/>
              <w:right w:w="120" w:type="dxa"/>
            </w:tcMar>
          </w:tcPr>
          <w:p w14:paraId="4AC6EAA0" w14:textId="77777777" w:rsidR="000602E0" w:rsidRPr="00522B14" w:rsidRDefault="00584C5D" w:rsidP="00522B14">
            <w:pPr>
              <w:spacing w:line="240" w:lineRule="auto"/>
              <w:rPr>
                <w:rFonts w:ascii="BIZ UDPゴシック" w:eastAsia="BIZ UDPゴシック" w:hAnsi="BIZ UDPゴシック"/>
              </w:rPr>
            </w:pPr>
            <w:r w:rsidRPr="00522B14">
              <w:rPr>
                <w:rFonts w:ascii="BIZ UDPゴシック" w:eastAsia="BIZ UDPゴシック" w:hAnsi="BIZ UDPゴシック"/>
                <w:b/>
                <w:color w:val="FFFFFF"/>
              </w:rPr>
              <w:t>機能・操作内容</w:t>
            </w:r>
          </w:p>
        </w:tc>
      </w:tr>
      <w:tr w:rsidR="000602E0" w:rsidRPr="00522B14" w14:paraId="22C456F0" w14:textId="77777777">
        <w:trPr>
          <w:jc w:val="center"/>
        </w:trPr>
        <w:tc>
          <w:tcPr>
            <w:tcW w:w="3168" w:type="dxa"/>
            <w:shd w:val="clear" w:color="auto" w:fill="F8F9FA"/>
            <w:tcMar>
              <w:top w:w="80" w:type="dxa"/>
              <w:left w:w="120" w:type="dxa"/>
              <w:bottom w:w="80" w:type="dxa"/>
              <w:right w:w="120" w:type="dxa"/>
            </w:tcMar>
          </w:tcPr>
          <w:p w14:paraId="17E7FE7B" w14:textId="77777777" w:rsidR="000602E0" w:rsidRPr="00522B14" w:rsidRDefault="00584C5D" w:rsidP="00522B14">
            <w:pPr>
              <w:spacing w:line="240" w:lineRule="auto"/>
              <w:rPr>
                <w:rFonts w:ascii="BIZ UDPゴシック" w:eastAsia="BIZ UDPゴシック" w:hAnsi="BIZ UDPゴシック"/>
                <w:lang w:eastAsia="ja-JP"/>
              </w:rPr>
            </w:pPr>
            <w:r w:rsidRPr="00522B14">
              <w:rPr>
                <w:rFonts w:ascii="BIZ UDPゴシック" w:eastAsia="BIZ UDPゴシック" w:hAnsi="BIZ UDPゴシック"/>
                <w:b/>
                <w:color w:val="3498DB"/>
                <w:lang w:eastAsia="ja-JP"/>
              </w:rPr>
              <w:t>[Space] スペースキー</w:t>
            </w:r>
          </w:p>
        </w:tc>
        <w:tc>
          <w:tcPr>
            <w:tcW w:w="6192" w:type="dxa"/>
            <w:shd w:val="clear" w:color="auto" w:fill="F8F9FA"/>
            <w:tcMar>
              <w:top w:w="80" w:type="dxa"/>
              <w:left w:w="120" w:type="dxa"/>
              <w:bottom w:w="80" w:type="dxa"/>
              <w:right w:w="120" w:type="dxa"/>
            </w:tcMar>
          </w:tcPr>
          <w:p w14:paraId="3A1A6C95" w14:textId="77777777" w:rsidR="000602E0" w:rsidRPr="00522B14" w:rsidRDefault="00584C5D" w:rsidP="00522B14">
            <w:pPr>
              <w:spacing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通し稽古またはお手本全文再生の「一時停止」/「再開」</w:t>
            </w:r>
          </w:p>
        </w:tc>
      </w:tr>
      <w:tr w:rsidR="000602E0" w:rsidRPr="00522B14" w14:paraId="287D79F1" w14:textId="77777777">
        <w:trPr>
          <w:jc w:val="center"/>
        </w:trPr>
        <w:tc>
          <w:tcPr>
            <w:tcW w:w="3168" w:type="dxa"/>
            <w:tcMar>
              <w:top w:w="80" w:type="dxa"/>
              <w:left w:w="120" w:type="dxa"/>
              <w:bottom w:w="80" w:type="dxa"/>
              <w:right w:w="120" w:type="dxa"/>
            </w:tcMar>
          </w:tcPr>
          <w:p w14:paraId="6148019D" w14:textId="77777777" w:rsidR="000602E0" w:rsidRPr="00522B14" w:rsidRDefault="00584C5D" w:rsidP="00522B14">
            <w:pPr>
              <w:spacing w:line="240" w:lineRule="auto"/>
              <w:rPr>
                <w:rFonts w:ascii="BIZ UDPゴシック" w:eastAsia="BIZ UDPゴシック" w:hAnsi="BIZ UDPゴシック"/>
              </w:rPr>
            </w:pPr>
            <w:r w:rsidRPr="00522B14">
              <w:rPr>
                <w:rFonts w:ascii="BIZ UDPゴシック" w:eastAsia="BIZ UDPゴシック" w:hAnsi="BIZ UDPゴシック"/>
                <w:b/>
                <w:color w:val="3498DB"/>
              </w:rPr>
              <w:t xml:space="preserve">[→] </w:t>
            </w:r>
            <w:proofErr w:type="spellStart"/>
            <w:r w:rsidRPr="00522B14">
              <w:rPr>
                <w:rFonts w:ascii="BIZ UDPゴシック" w:eastAsia="BIZ UDPゴシック" w:hAnsi="BIZ UDPゴシック"/>
                <w:b/>
                <w:color w:val="3498DB"/>
              </w:rPr>
              <w:t>右矢印キ</w:t>
            </w:r>
            <w:proofErr w:type="spellEnd"/>
            <w:r w:rsidRPr="00522B14">
              <w:rPr>
                <w:rFonts w:ascii="BIZ UDPゴシック" w:eastAsia="BIZ UDPゴシック" w:hAnsi="BIZ UDPゴシック"/>
                <w:b/>
                <w:color w:val="3498DB"/>
              </w:rPr>
              <w:t>ー</w:t>
            </w:r>
          </w:p>
        </w:tc>
        <w:tc>
          <w:tcPr>
            <w:tcW w:w="6192" w:type="dxa"/>
            <w:tcMar>
              <w:top w:w="80" w:type="dxa"/>
              <w:left w:w="120" w:type="dxa"/>
              <w:bottom w:w="80" w:type="dxa"/>
              <w:right w:w="120" w:type="dxa"/>
            </w:tcMar>
          </w:tcPr>
          <w:p w14:paraId="2272C85E" w14:textId="77777777" w:rsidR="000602E0" w:rsidRPr="00522B14" w:rsidRDefault="00584C5D" w:rsidP="00522B14">
            <w:pPr>
              <w:spacing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通し稽古（連続録音）中、現在の行を完了して「次の行の録音へ進む」</w:t>
            </w:r>
          </w:p>
        </w:tc>
      </w:tr>
      <w:tr w:rsidR="000602E0" w:rsidRPr="00522B14" w14:paraId="365C3A3C" w14:textId="77777777">
        <w:trPr>
          <w:jc w:val="center"/>
        </w:trPr>
        <w:tc>
          <w:tcPr>
            <w:tcW w:w="3168" w:type="dxa"/>
            <w:shd w:val="clear" w:color="auto" w:fill="F8F9FA"/>
            <w:tcMar>
              <w:top w:w="80" w:type="dxa"/>
              <w:left w:w="120" w:type="dxa"/>
              <w:bottom w:w="80" w:type="dxa"/>
              <w:right w:w="120" w:type="dxa"/>
            </w:tcMar>
          </w:tcPr>
          <w:p w14:paraId="70BBEA70" w14:textId="77777777" w:rsidR="000602E0" w:rsidRPr="00522B14" w:rsidRDefault="00584C5D" w:rsidP="00522B14">
            <w:pPr>
              <w:spacing w:line="240" w:lineRule="auto"/>
              <w:rPr>
                <w:rFonts w:ascii="BIZ UDPゴシック" w:eastAsia="BIZ UDPゴシック" w:hAnsi="BIZ UDPゴシック"/>
                <w:lang w:eastAsia="ja-JP"/>
              </w:rPr>
            </w:pPr>
            <w:r w:rsidRPr="00522B14">
              <w:rPr>
                <w:rFonts w:ascii="BIZ UDPゴシック" w:eastAsia="BIZ UDPゴシック" w:hAnsi="BIZ UDPゴシック"/>
                <w:b/>
                <w:color w:val="3498DB"/>
                <w:lang w:eastAsia="ja-JP"/>
              </w:rPr>
              <w:t>[Enter] エンターキー</w:t>
            </w:r>
          </w:p>
        </w:tc>
        <w:tc>
          <w:tcPr>
            <w:tcW w:w="6192" w:type="dxa"/>
            <w:shd w:val="clear" w:color="auto" w:fill="F8F9FA"/>
            <w:tcMar>
              <w:top w:w="80" w:type="dxa"/>
              <w:left w:w="120" w:type="dxa"/>
              <w:bottom w:w="80" w:type="dxa"/>
              <w:right w:w="120" w:type="dxa"/>
            </w:tcMar>
          </w:tcPr>
          <w:p w14:paraId="741DCD5C" w14:textId="77777777" w:rsidR="000602E0" w:rsidRPr="00522B14" w:rsidRDefault="00584C5D" w:rsidP="00522B14">
            <w:pPr>
              <w:spacing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画面中央に表示された判定結果（フィードバック画面）を閉じる</w:t>
            </w:r>
          </w:p>
        </w:tc>
      </w:tr>
      <w:tr w:rsidR="000602E0" w:rsidRPr="00522B14" w14:paraId="60CADBE7" w14:textId="77777777">
        <w:trPr>
          <w:jc w:val="center"/>
        </w:trPr>
        <w:tc>
          <w:tcPr>
            <w:tcW w:w="3168" w:type="dxa"/>
            <w:tcMar>
              <w:top w:w="80" w:type="dxa"/>
              <w:left w:w="120" w:type="dxa"/>
              <w:bottom w:w="80" w:type="dxa"/>
              <w:right w:w="120" w:type="dxa"/>
            </w:tcMar>
          </w:tcPr>
          <w:p w14:paraId="0B32D45C" w14:textId="77777777" w:rsidR="000602E0" w:rsidRPr="00522B14" w:rsidRDefault="00584C5D" w:rsidP="00522B14">
            <w:pPr>
              <w:spacing w:line="240" w:lineRule="auto"/>
              <w:rPr>
                <w:rFonts w:ascii="BIZ UDPゴシック" w:eastAsia="BIZ UDPゴシック" w:hAnsi="BIZ UDPゴシック"/>
                <w:lang w:eastAsia="ja-JP"/>
              </w:rPr>
            </w:pPr>
            <w:r w:rsidRPr="00522B14">
              <w:rPr>
                <w:rFonts w:ascii="BIZ UDPゴシック" w:eastAsia="BIZ UDPゴシック" w:hAnsi="BIZ UDPゴシック"/>
                <w:b/>
                <w:color w:val="3498DB"/>
                <w:lang w:eastAsia="ja-JP"/>
              </w:rPr>
              <w:t>[Esc] エスケープキー</w:t>
            </w:r>
          </w:p>
        </w:tc>
        <w:tc>
          <w:tcPr>
            <w:tcW w:w="6192" w:type="dxa"/>
            <w:tcMar>
              <w:top w:w="80" w:type="dxa"/>
              <w:left w:w="120" w:type="dxa"/>
              <w:bottom w:w="80" w:type="dxa"/>
              <w:right w:w="120" w:type="dxa"/>
            </w:tcMar>
          </w:tcPr>
          <w:p w14:paraId="3809889E" w14:textId="77777777" w:rsidR="000602E0" w:rsidRPr="00522B14" w:rsidRDefault="00584C5D" w:rsidP="00522B14">
            <w:pPr>
              <w:spacing w:line="240" w:lineRule="auto"/>
              <w:rPr>
                <w:rFonts w:ascii="BIZ UDPゴシック" w:eastAsia="BIZ UDPゴシック" w:hAnsi="BIZ UDPゴシック"/>
                <w:lang w:eastAsia="ja-JP"/>
              </w:rPr>
            </w:pPr>
            <w:r w:rsidRPr="00522B14">
              <w:rPr>
                <w:rFonts w:ascii="BIZ UDPゴシック" w:eastAsia="BIZ UDPゴシック" w:hAnsi="BIZ UDPゴシック"/>
                <w:lang w:eastAsia="ja-JP"/>
              </w:rPr>
              <w:t>一時停止画面からそのまま稽古・再生を強制終了する</w:t>
            </w:r>
          </w:p>
        </w:tc>
      </w:tr>
    </w:tbl>
    <w:p w14:paraId="61632A32" w14:textId="77777777" w:rsidR="000602E0" w:rsidRDefault="000602E0" w:rsidP="00C92EE8">
      <w:pPr>
        <w:spacing w:after="0" w:line="240" w:lineRule="auto"/>
        <w:rPr>
          <w:rFonts w:ascii="BIZ UDPゴシック" w:eastAsia="BIZ UDPゴシック" w:hAnsi="BIZ UDPゴシック"/>
          <w:lang w:eastAsia="ja-JP"/>
        </w:rPr>
      </w:pPr>
    </w:p>
    <w:p w14:paraId="1BF95BAC" w14:textId="77777777" w:rsidR="00871996" w:rsidRDefault="00871996" w:rsidP="00C92EE8">
      <w:pPr>
        <w:spacing w:after="0" w:line="240" w:lineRule="auto"/>
        <w:rPr>
          <w:rFonts w:ascii="BIZ UDPゴシック" w:eastAsia="BIZ UDPゴシック" w:hAnsi="BIZ UDPゴシック"/>
          <w:lang w:eastAsia="ja-JP"/>
        </w:rPr>
      </w:pPr>
    </w:p>
    <w:p w14:paraId="2180BDE5" w14:textId="77777777" w:rsidR="00871996" w:rsidRDefault="00871996" w:rsidP="00C92EE8">
      <w:pPr>
        <w:spacing w:after="0" w:line="240" w:lineRule="auto"/>
        <w:rPr>
          <w:rFonts w:ascii="BIZ UDPゴシック" w:eastAsia="BIZ UDPゴシック" w:hAnsi="BIZ UDPゴシック"/>
          <w:lang w:eastAsia="ja-JP"/>
        </w:rPr>
      </w:pPr>
    </w:p>
    <w:p w14:paraId="565B7DA8" w14:textId="77777777" w:rsidR="00871996" w:rsidRDefault="00871996" w:rsidP="00C92EE8">
      <w:pPr>
        <w:spacing w:after="0" w:line="240" w:lineRule="auto"/>
        <w:rPr>
          <w:rFonts w:ascii="BIZ UDPゴシック" w:eastAsia="BIZ UDPゴシック" w:hAnsi="BIZ UDPゴシック"/>
          <w:lang w:eastAsia="ja-JP"/>
        </w:rPr>
      </w:pPr>
    </w:p>
    <w:p w14:paraId="7AA06316" w14:textId="77777777" w:rsidR="009D05CE" w:rsidRDefault="009D05CE" w:rsidP="00C92EE8">
      <w:pPr>
        <w:spacing w:after="0" w:line="240" w:lineRule="auto"/>
        <w:rPr>
          <w:rFonts w:ascii="BIZ UDPゴシック" w:eastAsia="BIZ UDPゴシック" w:hAnsi="BIZ UDPゴシック"/>
          <w:lang w:eastAsia="ja-JP"/>
        </w:rPr>
      </w:pPr>
    </w:p>
    <w:p w14:paraId="67611CF3" w14:textId="77777777" w:rsidR="009D05CE" w:rsidRPr="00522B14" w:rsidRDefault="009D05CE" w:rsidP="00C92EE8">
      <w:pPr>
        <w:spacing w:after="0" w:line="240" w:lineRule="auto"/>
        <w:rPr>
          <w:rFonts w:ascii="BIZ UDPゴシック" w:eastAsia="BIZ UDPゴシック" w:hAnsi="BIZ UDPゴシック" w:hint="eastAsia"/>
          <w:lang w:eastAsia="ja-JP"/>
        </w:rPr>
      </w:pPr>
    </w:p>
    <w:p w14:paraId="3456B4FA" w14:textId="4A301C9B" w:rsidR="000602E0" w:rsidRPr="00522B14" w:rsidRDefault="00584C5D" w:rsidP="00522B14">
      <w:pPr>
        <w:spacing w:line="240" w:lineRule="auto"/>
        <w:jc w:val="right"/>
        <w:rPr>
          <w:rFonts w:ascii="BIZ UDPゴシック" w:eastAsia="BIZ UDPゴシック" w:hAnsi="BIZ UDPゴシック"/>
        </w:rPr>
      </w:pPr>
      <w:r w:rsidRPr="00522B14">
        <w:rPr>
          <w:rFonts w:ascii="BIZ UDPゴシック" w:eastAsia="BIZ UDPゴシック" w:hAnsi="BIZ UDPゴシック"/>
          <w:color w:val="808080"/>
          <w:sz w:val="17"/>
        </w:rPr>
        <w:t>English Speech &amp; Pronunciation Trainer Ver.</w:t>
      </w:r>
      <w:r w:rsidR="009D05CE">
        <w:rPr>
          <w:rFonts w:ascii="BIZ UDPゴシック" w:eastAsia="BIZ UDPゴシック" w:hAnsi="BIZ UDPゴシック" w:hint="eastAsia"/>
          <w:color w:val="808080"/>
          <w:sz w:val="17"/>
          <w:lang w:eastAsia="ja-JP"/>
        </w:rPr>
        <w:t>2</w:t>
      </w:r>
      <w:r w:rsidRPr="00522B14">
        <w:rPr>
          <w:rFonts w:ascii="BIZ UDPゴシック" w:eastAsia="BIZ UDPゴシック" w:hAnsi="BIZ UDPゴシック"/>
          <w:color w:val="808080"/>
          <w:sz w:val="17"/>
        </w:rPr>
        <w:t xml:space="preserve"> Manual</w:t>
      </w:r>
    </w:p>
    <w:sectPr w:rsidR="000602E0" w:rsidRPr="00522B14" w:rsidSect="00522B14">
      <w:pgSz w:w="12240" w:h="15840" w:code="1"/>
      <w:pgMar w:top="907" w:right="794" w:bottom="794" w:left="90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IZ UDPゴシック">
    <w:panose1 w:val="020B0400000000000000"/>
    <w:charset w:val="80"/>
    <w:family w:val="modern"/>
    <w:pitch w:val="variable"/>
    <w:sig w:usb0="E00002F7" w:usb1="2AC7EDF8" w:usb2="00000012" w:usb3="00000000" w:csb0="0002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49320989">
    <w:abstractNumId w:val="8"/>
  </w:num>
  <w:num w:numId="2" w16cid:durableId="10381027">
    <w:abstractNumId w:val="6"/>
  </w:num>
  <w:num w:numId="3" w16cid:durableId="1387801922">
    <w:abstractNumId w:val="5"/>
  </w:num>
  <w:num w:numId="4" w16cid:durableId="1155680146">
    <w:abstractNumId w:val="4"/>
  </w:num>
  <w:num w:numId="5" w16cid:durableId="1629122034">
    <w:abstractNumId w:val="7"/>
  </w:num>
  <w:num w:numId="6" w16cid:durableId="147944677">
    <w:abstractNumId w:val="3"/>
  </w:num>
  <w:num w:numId="7" w16cid:durableId="1001392954">
    <w:abstractNumId w:val="2"/>
  </w:num>
  <w:num w:numId="8" w16cid:durableId="378282865">
    <w:abstractNumId w:val="1"/>
  </w:num>
  <w:num w:numId="9" w16cid:durableId="358431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2E0"/>
    <w:rsid w:val="0006063C"/>
    <w:rsid w:val="0015074B"/>
    <w:rsid w:val="0029639D"/>
    <w:rsid w:val="00326F90"/>
    <w:rsid w:val="003B2E9C"/>
    <w:rsid w:val="00495882"/>
    <w:rsid w:val="00522B14"/>
    <w:rsid w:val="00584C5D"/>
    <w:rsid w:val="00780482"/>
    <w:rsid w:val="00871996"/>
    <w:rsid w:val="009D05CE"/>
    <w:rsid w:val="009D4357"/>
    <w:rsid w:val="00AA1D8D"/>
    <w:rsid w:val="00B4206C"/>
    <w:rsid w:val="00B47730"/>
    <w:rsid w:val="00C37CA9"/>
    <w:rsid w:val="00C92E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C686A27"/>
  <w14:defaultImageDpi w14:val="300"/>
  <w15:docId w15:val="{D1872589-A554-4994-9F02-363571FF7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メイリオ" w:hAnsi="メイリオ"/>
      <w:color w:val="333333"/>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4</Pages>
  <Words>470</Words>
  <Characters>2680</Characters>
  <Application>Microsoft Office Word</Application>
  <DocSecurity>0</DocSecurity>
  <Lines>22</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Jedi-Knight001</cp:lastModifiedBy>
  <cp:revision>5</cp:revision>
  <dcterms:created xsi:type="dcterms:W3CDTF">2013-12-23T23:15:00Z</dcterms:created>
  <dcterms:modified xsi:type="dcterms:W3CDTF">2026-09-08T09:29:00Z</dcterms:modified>
  <cp:category/>
</cp:coreProperties>
</file>